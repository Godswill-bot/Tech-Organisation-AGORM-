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6679" w14:textId="382B937E" w:rsidR="00AC7279" w:rsidRPr="00AC7279" w:rsidRDefault="00AC7279">
      <w:pPr>
        <w:pStyle w:val="Heading1"/>
        <w:jc w:val="center"/>
        <w:rPr>
          <w:rFonts w:ascii="Times New Roman" w:hAnsi="Times New Roman" w:cs="Times New Roman"/>
          <w:color w:val="000000" w:themeColor="text1"/>
          <w:sz w:val="96"/>
          <w:szCs w:val="96"/>
        </w:rPr>
      </w:pPr>
      <w:r w:rsidRPr="00AC7279">
        <w:rPr>
          <w:rFonts w:ascii="Times New Roman" w:hAnsi="Times New Roman" w:cs="Times New Roman"/>
          <w:color w:val="000000" w:themeColor="text1"/>
          <w:sz w:val="96"/>
          <w:szCs w:val="96"/>
        </w:rPr>
        <w:t>PART 1</w:t>
      </w:r>
    </w:p>
    <w:p w14:paraId="0DCC9F1B" w14:textId="5B6FBA28" w:rsidR="00925C36" w:rsidRPr="00AE71DF" w:rsidRDefault="00000000">
      <w:pPr>
        <w:pStyle w:val="Heading1"/>
        <w:jc w:val="center"/>
        <w:rPr>
          <w:rFonts w:ascii="Times New Roman" w:hAnsi="Times New Roman" w:cs="Times New Roman"/>
          <w:color w:val="000000" w:themeColor="text1"/>
        </w:rPr>
      </w:pPr>
      <w:r w:rsidRPr="00AE71DF">
        <w:rPr>
          <w:rFonts w:ascii="Times New Roman" w:hAnsi="Times New Roman" w:cs="Times New Roman"/>
          <w:color w:val="000000" w:themeColor="text1"/>
        </w:rPr>
        <w:t>AGOM - Proposed Software Product Ideas &amp; Organizational Overview</w:t>
      </w:r>
    </w:p>
    <w:p w14:paraId="7E0092B1" w14:textId="77777777" w:rsidR="00925C36" w:rsidRPr="00AE71DF" w:rsidRDefault="00000000">
      <w:pPr>
        <w:pStyle w:val="Heading2"/>
        <w:rPr>
          <w:rFonts w:ascii="Times New Roman" w:hAnsi="Times New Roman" w:cs="Times New Roman"/>
          <w:color w:val="000000" w:themeColor="text1"/>
        </w:rPr>
      </w:pPr>
      <w:r w:rsidRPr="00AE71DF">
        <w:rPr>
          <w:rFonts w:ascii="Times New Roman" w:hAnsi="Times New Roman" w:cs="Times New Roman"/>
          <w:color w:val="000000" w:themeColor="text1"/>
        </w:rPr>
        <w:t>About AGOM</w:t>
      </w:r>
    </w:p>
    <w:p w14:paraId="77087FDE" w14:textId="77777777" w:rsidR="00925C36" w:rsidRPr="00AE71DF" w:rsidRDefault="00000000">
      <w:pPr>
        <w:rPr>
          <w:rFonts w:ascii="Times New Roman" w:hAnsi="Times New Roman" w:cs="Times New Roman"/>
        </w:rPr>
      </w:pPr>
      <w:r w:rsidRPr="00AE71DF">
        <w:rPr>
          <w:rFonts w:ascii="Times New Roman" w:hAnsi="Times New Roman" w:cs="Times New Roman"/>
        </w:rPr>
        <w:t>AGOM is a modern tech-driven organization focused on building real digital solutions, intelligent systems, and scalable software products for businesses, institutions, brands, and different industries. The organization was founded with the vision of combining technology, innovation, creativity, and engineering to solve real-world problems and help organizations transition from outdated manual workflows into efficient digital ecosystems.</w:t>
      </w:r>
    </w:p>
    <w:p w14:paraId="1C1E5353" w14:textId="77777777" w:rsidR="00925C36" w:rsidRPr="00AE71DF" w:rsidRDefault="00000000">
      <w:pPr>
        <w:rPr>
          <w:rFonts w:ascii="Times New Roman" w:hAnsi="Times New Roman" w:cs="Times New Roman"/>
        </w:rPr>
      </w:pPr>
      <w:r w:rsidRPr="00AE71DF">
        <w:rPr>
          <w:rFonts w:ascii="Times New Roman" w:hAnsi="Times New Roman" w:cs="Times New Roman"/>
        </w:rPr>
        <w:t>AGOM aims to create impactful digital products that improve efficiency, automate operations, enhance user experiences, and support long-term scalability for individuals and organizations. Beyond client solutions, AGOM also focuses on building its own internal products and platforms that can evolve into large-scale technology solutions.</w:t>
      </w:r>
    </w:p>
    <w:p w14:paraId="526F4B60" w14:textId="77777777" w:rsidR="00925C36" w:rsidRPr="00AE71DF" w:rsidRDefault="00000000">
      <w:pPr>
        <w:pStyle w:val="Heading2"/>
        <w:rPr>
          <w:rFonts w:ascii="Times New Roman" w:hAnsi="Times New Roman" w:cs="Times New Roman"/>
          <w:color w:val="000000" w:themeColor="text1"/>
        </w:rPr>
      </w:pPr>
      <w:r w:rsidRPr="00AE71DF">
        <w:rPr>
          <w:rFonts w:ascii="Times New Roman" w:hAnsi="Times New Roman" w:cs="Times New Roman"/>
          <w:color w:val="000000" w:themeColor="text1"/>
        </w:rPr>
        <w:t>Services AGOM Provides</w:t>
      </w:r>
    </w:p>
    <w:p w14:paraId="12AB92DF"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Web Application Development</w:t>
      </w:r>
    </w:p>
    <w:p w14:paraId="5B2E2530"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Mobile Application Development</w:t>
      </w:r>
    </w:p>
    <w:p w14:paraId="14559AC6"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UI/UX Design &amp; Product Design</w:t>
      </w:r>
    </w:p>
    <w:p w14:paraId="331F6CD5"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AI Systems &amp; Workflow Automation</w:t>
      </w:r>
    </w:p>
    <w:p w14:paraId="579EE51E"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API &amp; Backend Engineering</w:t>
      </w:r>
    </w:p>
    <w:p w14:paraId="05C8A384"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Business Process Digitization</w:t>
      </w:r>
    </w:p>
    <w:p w14:paraId="7D35BCD7"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Cloud-Based Platform Development</w:t>
      </w:r>
    </w:p>
    <w:p w14:paraId="119A85A9"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Brand &amp; Digital Experience Development</w:t>
      </w:r>
    </w:p>
    <w:p w14:paraId="70065A1E"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Database &amp; System Architecture</w:t>
      </w:r>
    </w:p>
    <w:p w14:paraId="3EBC13CE"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Security Integration &amp; Secure Authentication Systems</w:t>
      </w:r>
    </w:p>
    <w:p w14:paraId="505096AF"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Analytics &amp; Operational Dashboards</w:t>
      </w:r>
    </w:p>
    <w:p w14:paraId="3EB1910A"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Custom Software Solutions for Businesses and Institutions</w:t>
      </w:r>
    </w:p>
    <w:p w14:paraId="3D1601D4" w14:textId="77777777" w:rsidR="00925C36" w:rsidRPr="00AE71DF" w:rsidRDefault="00000000">
      <w:pPr>
        <w:pStyle w:val="Heading2"/>
        <w:rPr>
          <w:rFonts w:ascii="Times New Roman" w:hAnsi="Times New Roman" w:cs="Times New Roman"/>
          <w:color w:val="000000" w:themeColor="text1"/>
        </w:rPr>
      </w:pPr>
      <w:r w:rsidRPr="00AE71DF">
        <w:rPr>
          <w:rFonts w:ascii="Times New Roman" w:hAnsi="Times New Roman" w:cs="Times New Roman"/>
          <w:color w:val="000000" w:themeColor="text1"/>
        </w:rPr>
        <w:t>Proposed Software Product Ideas</w:t>
      </w:r>
    </w:p>
    <w:p w14:paraId="1050E9A6"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1. Hospital Management System</w:t>
      </w:r>
    </w:p>
    <w:p w14:paraId="0B2051A9"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Many hospitals and clinics in Nigeria still rely on paper records and manual appointment systems.</w:t>
      </w:r>
    </w:p>
    <w:p w14:paraId="71E97764"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cloud-based platform for managing patient records, appointments, billing, prescriptions, and laboratory reports.</w:t>
      </w:r>
    </w:p>
    <w:p w14:paraId="24961D9B" w14:textId="77777777" w:rsidR="00925C36" w:rsidRPr="00AE71DF" w:rsidRDefault="00000000">
      <w:pPr>
        <w:rPr>
          <w:rFonts w:ascii="Times New Roman" w:hAnsi="Times New Roman" w:cs="Times New Roman"/>
        </w:rPr>
      </w:pPr>
      <w:r w:rsidRPr="00AE71DF">
        <w:rPr>
          <w:rFonts w:ascii="Times New Roman" w:hAnsi="Times New Roman" w:cs="Times New Roman"/>
          <w:b/>
        </w:rPr>
        <w:lastRenderedPageBreak/>
        <w:t xml:space="preserve">Impact / Digital Transformation: </w:t>
      </w:r>
      <w:r w:rsidRPr="00AE71DF">
        <w:rPr>
          <w:rFonts w:ascii="Times New Roman" w:hAnsi="Times New Roman" w:cs="Times New Roman"/>
        </w:rPr>
        <w:t>Digitizes healthcare workflows, reduces lost records, improves efficiency, and enhances patient management.</w:t>
      </w:r>
    </w:p>
    <w:p w14:paraId="2DFA9AE7"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Next.js, Node.js/NestJS, PostgreSQL, Flutter, AWS/Firebase, JWT Authentication, RBAC.</w:t>
      </w:r>
    </w:p>
    <w:p w14:paraId="0215505C"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2. Digital School ERP System</w:t>
      </w:r>
    </w:p>
    <w:p w14:paraId="06B894FE"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Schools still manage attendance, results, and payments manually.</w:t>
      </w:r>
    </w:p>
    <w:p w14:paraId="72389742"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centralized education platform for CBT exams, result management, attendance tracking, fee management, and parent portals.</w:t>
      </w:r>
    </w:p>
    <w:p w14:paraId="000FBEA6"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Improves educational administration and reduces paperwork.</w:t>
      </w:r>
    </w:p>
    <w:p w14:paraId="77119E6C"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Next.js, Django/Node.js, PostgreSQL, Cloudinary, Secure Authentication.</w:t>
      </w:r>
    </w:p>
    <w:p w14:paraId="79F7974F"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3. Inventory &amp; POS Management System</w:t>
      </w:r>
    </w:p>
    <w:p w14:paraId="2A74A5EA"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Many businesses use notebooks or spreadsheets to track sales and inventory.</w:t>
      </w:r>
    </w:p>
    <w:p w14:paraId="580DD15B"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digital POS system with inventory tracking, analytics, barcode scanning, and receipt generation.</w:t>
      </w:r>
    </w:p>
    <w:p w14:paraId="2525779D"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Helps businesses monitor stock levels and sales more efficiently.</w:t>
      </w:r>
    </w:p>
    <w:p w14:paraId="296A7690"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React/Next.js, Express/NestJS, PostgreSQL, Barcode APIs.</w:t>
      </w:r>
    </w:p>
    <w:p w14:paraId="74533273"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4. Construction Project Management Platform</w:t>
      </w:r>
    </w:p>
    <w:p w14:paraId="36C35233"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Construction companies often manage projects manually.</w:t>
      </w:r>
    </w:p>
    <w:p w14:paraId="7E354212"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project management platform for contractors, timelines, budgeting, material tracking, and site updates.</w:t>
      </w:r>
    </w:p>
    <w:p w14:paraId="5C349AAF"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Improves project coordination and accountability.</w:t>
      </w:r>
    </w:p>
    <w:p w14:paraId="691F0603"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Next.js, Node.js, PostgreSQL, Cloud Storage, Real-Time Dashboards.</w:t>
      </w:r>
    </w:p>
    <w:p w14:paraId="66368425"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5. AI Legal Documentation Platform</w:t>
      </w:r>
    </w:p>
    <w:p w14:paraId="54785E3A"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Legal documentation can be slow and expensive.</w:t>
      </w:r>
    </w:p>
    <w:p w14:paraId="28C3A84B"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An AI-powered platform for generating contracts, agreements, invoices, and legal forms.</w:t>
      </w:r>
    </w:p>
    <w:p w14:paraId="751C1B30"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Makes legal documentation faster and more accessible.</w:t>
      </w:r>
    </w:p>
    <w:p w14:paraId="524BE763" w14:textId="77777777" w:rsidR="00925C36" w:rsidRPr="00AE71DF" w:rsidRDefault="00000000">
      <w:pPr>
        <w:rPr>
          <w:rFonts w:ascii="Times New Roman" w:hAnsi="Times New Roman" w:cs="Times New Roman"/>
        </w:rPr>
      </w:pPr>
      <w:r w:rsidRPr="00AE71DF">
        <w:rPr>
          <w:rFonts w:ascii="Times New Roman" w:hAnsi="Times New Roman" w:cs="Times New Roman"/>
          <w:b/>
        </w:rPr>
        <w:lastRenderedPageBreak/>
        <w:t xml:space="preserve">Suggested Development Tools &amp; Technologies: </w:t>
      </w:r>
      <w:r w:rsidRPr="00AE71DF">
        <w:rPr>
          <w:rFonts w:ascii="Times New Roman" w:hAnsi="Times New Roman" w:cs="Times New Roman"/>
        </w:rPr>
        <w:t>OpenAI APIs, LangChain, OCR Tools, PDF Generation Libraries.</w:t>
      </w:r>
    </w:p>
    <w:p w14:paraId="44F8B0FC" w14:textId="77777777" w:rsidR="00925C36" w:rsidRPr="00AE71DF" w:rsidRDefault="00000000">
      <w:pPr>
        <w:pStyle w:val="Heading3"/>
        <w:rPr>
          <w:rFonts w:ascii="Times New Roman" w:hAnsi="Times New Roman" w:cs="Times New Roman"/>
        </w:rPr>
      </w:pPr>
      <w:r w:rsidRPr="00AE71DF">
        <w:rPr>
          <w:rFonts w:ascii="Times New Roman" w:hAnsi="Times New Roman" w:cs="Times New Roman"/>
          <w:color w:val="000000" w:themeColor="text1"/>
        </w:rPr>
        <w:t>6. Farm Management &amp; Agriculture Platform</w:t>
      </w:r>
    </w:p>
    <w:p w14:paraId="13AA7C3B"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Farmers lack proper systems for record keeping and operational management.</w:t>
      </w:r>
    </w:p>
    <w:p w14:paraId="0E6C9E41"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digital platform for crop tracking, livestock management, weather insights, and farm analytics.</w:t>
      </w:r>
    </w:p>
    <w:p w14:paraId="77FFEDA4"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Improves agricultural productivity and operational visibility.</w:t>
      </w:r>
    </w:p>
    <w:p w14:paraId="304C981A"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Flutter, Next.js, AI Analytics APIs, PostgreSQL.</w:t>
      </w:r>
    </w:p>
    <w:p w14:paraId="0573EA1A" w14:textId="77777777" w:rsidR="00925C36" w:rsidRPr="00AE71DF" w:rsidRDefault="00000000">
      <w:pPr>
        <w:pStyle w:val="Heading3"/>
        <w:rPr>
          <w:rFonts w:ascii="Times New Roman" w:hAnsi="Times New Roman" w:cs="Times New Roman"/>
          <w:color w:val="000000" w:themeColor="text1"/>
        </w:rPr>
      </w:pPr>
      <w:r w:rsidRPr="00AE71DF">
        <w:rPr>
          <w:rFonts w:ascii="Times New Roman" w:hAnsi="Times New Roman" w:cs="Times New Roman"/>
          <w:color w:val="000000" w:themeColor="text1"/>
        </w:rPr>
        <w:t>7. Estate Management System</w:t>
      </w:r>
    </w:p>
    <w:p w14:paraId="4AE893F4"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Estate operations and visitor management are mostly manual.</w:t>
      </w:r>
    </w:p>
    <w:p w14:paraId="5780CD6F"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smart estate platform for visitor tracking, payment collection, maintenance requests, and resident communication.</w:t>
      </w:r>
    </w:p>
    <w:p w14:paraId="0355F458"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Improves estate organization and security.</w:t>
      </w:r>
    </w:p>
    <w:p w14:paraId="138B7F5B"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React, Node.js, QR Code Systems, Cloud Database.</w:t>
      </w:r>
    </w:p>
    <w:p w14:paraId="69A1800D" w14:textId="77777777" w:rsidR="00925C36" w:rsidRPr="00AE71DF" w:rsidRDefault="00000000">
      <w:pPr>
        <w:pStyle w:val="Heading3"/>
        <w:rPr>
          <w:rFonts w:ascii="Times New Roman" w:hAnsi="Times New Roman" w:cs="Times New Roman"/>
        </w:rPr>
      </w:pPr>
      <w:r w:rsidRPr="00AE71DF">
        <w:rPr>
          <w:rFonts w:ascii="Times New Roman" w:hAnsi="Times New Roman" w:cs="Times New Roman"/>
        </w:rPr>
        <w:t>8</w:t>
      </w:r>
      <w:r w:rsidRPr="00AE71DF">
        <w:rPr>
          <w:rFonts w:ascii="Times New Roman" w:hAnsi="Times New Roman" w:cs="Times New Roman"/>
          <w:color w:val="000000" w:themeColor="text1"/>
        </w:rPr>
        <w:t>. University Digital Ecosystem</w:t>
      </w:r>
    </w:p>
    <w:p w14:paraId="73BA6330"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Universities still depend heavily on manual systems and disconnected portals.</w:t>
      </w:r>
    </w:p>
    <w:p w14:paraId="507C1AED"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An integrated university management platform with attendance, portals, hostel allocation, AI assistants, and analytics.</w:t>
      </w:r>
    </w:p>
    <w:p w14:paraId="4421E4EB"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Creates a centralized educational ecosystem.</w:t>
      </w:r>
    </w:p>
    <w:p w14:paraId="6357D7A5"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Next.js, NestJS, PostgreSQL, AI Chat Systems.</w:t>
      </w:r>
    </w:p>
    <w:p w14:paraId="3BF8D1B3" w14:textId="77777777" w:rsidR="00925C36" w:rsidRPr="00AE71DF" w:rsidRDefault="00000000">
      <w:pPr>
        <w:pStyle w:val="Heading3"/>
        <w:rPr>
          <w:rFonts w:ascii="Times New Roman" w:hAnsi="Times New Roman" w:cs="Times New Roman"/>
        </w:rPr>
      </w:pPr>
      <w:r w:rsidRPr="00AE71DF">
        <w:rPr>
          <w:rFonts w:ascii="Times New Roman" w:hAnsi="Times New Roman" w:cs="Times New Roman"/>
          <w:color w:val="000000" w:themeColor="text1"/>
        </w:rPr>
        <w:t>9. Logistics &amp; Delivery Management Platform</w:t>
      </w:r>
    </w:p>
    <w:p w14:paraId="53918410"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Dispatch and delivery businesses struggle with rider tracking and operational management.</w:t>
      </w:r>
    </w:p>
    <w:p w14:paraId="108430F5"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Proposed Solution: </w:t>
      </w:r>
      <w:r w:rsidRPr="00AE71DF">
        <w:rPr>
          <w:rFonts w:ascii="Times New Roman" w:hAnsi="Times New Roman" w:cs="Times New Roman"/>
        </w:rPr>
        <w:t>A logistics dashboard with live tracking, delivery management, payment reconciliation, and route optimization.</w:t>
      </w:r>
    </w:p>
    <w:p w14:paraId="3A56E3FF"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Improves delivery efficiency and monitoring.</w:t>
      </w:r>
    </w:p>
    <w:p w14:paraId="327581EF"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Google Maps APIs, Node.js, Next.js, Real-Time Databases.</w:t>
      </w:r>
    </w:p>
    <w:p w14:paraId="61066E90" w14:textId="77777777" w:rsidR="00925C36" w:rsidRPr="00AE71DF" w:rsidRDefault="00000000">
      <w:pPr>
        <w:pStyle w:val="Heading3"/>
        <w:rPr>
          <w:rFonts w:ascii="Times New Roman" w:hAnsi="Times New Roman" w:cs="Times New Roman"/>
        </w:rPr>
      </w:pPr>
      <w:r w:rsidRPr="00AE71DF">
        <w:rPr>
          <w:rFonts w:ascii="Times New Roman" w:hAnsi="Times New Roman" w:cs="Times New Roman"/>
          <w:color w:val="000000" w:themeColor="text1"/>
        </w:rPr>
        <w:t>10. AI Business Automation Platform</w:t>
      </w:r>
    </w:p>
    <w:p w14:paraId="4ECC61C1"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Problem: </w:t>
      </w:r>
      <w:r w:rsidRPr="00AE71DF">
        <w:rPr>
          <w:rFonts w:ascii="Times New Roman" w:hAnsi="Times New Roman" w:cs="Times New Roman"/>
        </w:rPr>
        <w:t>Small businesses waste time on repetitive operational tasks.</w:t>
      </w:r>
    </w:p>
    <w:p w14:paraId="11CF01FB" w14:textId="77777777" w:rsidR="00925C36" w:rsidRPr="00AE71DF" w:rsidRDefault="00000000">
      <w:pPr>
        <w:rPr>
          <w:rFonts w:ascii="Times New Roman" w:hAnsi="Times New Roman" w:cs="Times New Roman"/>
        </w:rPr>
      </w:pPr>
      <w:r w:rsidRPr="00AE71DF">
        <w:rPr>
          <w:rFonts w:ascii="Times New Roman" w:hAnsi="Times New Roman" w:cs="Times New Roman"/>
          <w:b/>
        </w:rPr>
        <w:lastRenderedPageBreak/>
        <w:t xml:space="preserve">Proposed Solution: </w:t>
      </w:r>
      <w:r w:rsidRPr="00AE71DF">
        <w:rPr>
          <w:rFonts w:ascii="Times New Roman" w:hAnsi="Times New Roman" w:cs="Times New Roman"/>
        </w:rPr>
        <w:t>An AI-powered automation platform for invoices, customer support, payroll, analytics, and workflow automation.</w:t>
      </w:r>
    </w:p>
    <w:p w14:paraId="4D8BBDFE"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Impact / Digital Transformation: </w:t>
      </w:r>
      <w:r w:rsidRPr="00AE71DF">
        <w:rPr>
          <w:rFonts w:ascii="Times New Roman" w:hAnsi="Times New Roman" w:cs="Times New Roman"/>
        </w:rPr>
        <w:t>Reduces manual work and improves operational efficiency.</w:t>
      </w:r>
    </w:p>
    <w:p w14:paraId="0504A1E1" w14:textId="77777777" w:rsidR="00925C36" w:rsidRPr="00AE71DF" w:rsidRDefault="00000000">
      <w:pPr>
        <w:rPr>
          <w:rFonts w:ascii="Times New Roman" w:hAnsi="Times New Roman" w:cs="Times New Roman"/>
        </w:rPr>
      </w:pPr>
      <w:r w:rsidRPr="00AE71DF">
        <w:rPr>
          <w:rFonts w:ascii="Times New Roman" w:hAnsi="Times New Roman" w:cs="Times New Roman"/>
          <w:b/>
        </w:rPr>
        <w:t xml:space="preserve">Suggested Development Tools &amp; Technologies: </w:t>
      </w:r>
      <w:r w:rsidRPr="00AE71DF">
        <w:rPr>
          <w:rFonts w:ascii="Times New Roman" w:hAnsi="Times New Roman" w:cs="Times New Roman"/>
        </w:rPr>
        <w:t>OpenAI APIs, LangChain, Automation Engines, Next.js.</w:t>
      </w:r>
    </w:p>
    <w:p w14:paraId="1DC2D7BB" w14:textId="77777777" w:rsidR="00925C36" w:rsidRPr="00AE71DF" w:rsidRDefault="00000000">
      <w:pPr>
        <w:pStyle w:val="Heading2"/>
        <w:rPr>
          <w:rFonts w:ascii="Times New Roman" w:hAnsi="Times New Roman" w:cs="Times New Roman"/>
        </w:rPr>
      </w:pPr>
      <w:r w:rsidRPr="00AE71DF">
        <w:rPr>
          <w:rFonts w:ascii="Times New Roman" w:hAnsi="Times New Roman" w:cs="Times New Roman"/>
          <w:color w:val="000000" w:themeColor="text1"/>
        </w:rPr>
        <w:t>Recommended Security Practices for AGOM Products</w:t>
      </w:r>
    </w:p>
    <w:p w14:paraId="56DAF41A"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JWT Authentication &amp; Secure Session Management</w:t>
      </w:r>
    </w:p>
    <w:p w14:paraId="28D37B1D"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Role-Based Access Control (RBAC)</w:t>
      </w:r>
    </w:p>
    <w:p w14:paraId="5426D011"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Database Encryption</w:t>
      </w:r>
    </w:p>
    <w:p w14:paraId="7008EF6B"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HTTPS &amp; SSL Security</w:t>
      </w:r>
    </w:p>
    <w:p w14:paraId="21D5D482"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API Rate Limiting</w:t>
      </w:r>
    </w:p>
    <w:p w14:paraId="234643CA"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Input Validation &amp; SQL Injection Prevention</w:t>
      </w:r>
    </w:p>
    <w:p w14:paraId="59A35793"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Cloudflare &amp; Web Application Firewalls</w:t>
      </w:r>
    </w:p>
    <w:p w14:paraId="6A638F45"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Regular Penetration Testing</w:t>
      </w:r>
    </w:p>
    <w:p w14:paraId="087C475A"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Audit Logging &amp; Monitoring</w:t>
      </w:r>
    </w:p>
    <w:p w14:paraId="22C9EFC9" w14:textId="77777777" w:rsidR="00925C36" w:rsidRPr="00AE71DF" w:rsidRDefault="00000000">
      <w:pPr>
        <w:pStyle w:val="ListBullet"/>
        <w:rPr>
          <w:rFonts w:ascii="Times New Roman" w:hAnsi="Times New Roman" w:cs="Times New Roman"/>
        </w:rPr>
      </w:pPr>
      <w:r w:rsidRPr="00AE71DF">
        <w:rPr>
          <w:rFonts w:ascii="Times New Roman" w:hAnsi="Times New Roman" w:cs="Times New Roman"/>
        </w:rPr>
        <w:t>Automated Database Backups</w:t>
      </w:r>
    </w:p>
    <w:p w14:paraId="3800AC51" w14:textId="77777777" w:rsidR="00925C36" w:rsidRPr="00AE71DF" w:rsidRDefault="00000000">
      <w:pPr>
        <w:pStyle w:val="Heading2"/>
        <w:rPr>
          <w:rFonts w:ascii="Times New Roman" w:hAnsi="Times New Roman" w:cs="Times New Roman"/>
          <w:color w:val="000000" w:themeColor="text1"/>
        </w:rPr>
      </w:pPr>
      <w:r w:rsidRPr="00AE71DF">
        <w:rPr>
          <w:rFonts w:ascii="Times New Roman" w:hAnsi="Times New Roman" w:cs="Times New Roman"/>
          <w:color w:val="000000" w:themeColor="text1"/>
        </w:rPr>
        <w:t>Conclusion</w:t>
      </w:r>
    </w:p>
    <w:p w14:paraId="4DFB450C" w14:textId="77777777" w:rsidR="007F1D76" w:rsidRPr="007F1D76" w:rsidRDefault="00000000" w:rsidP="007F1D76">
      <w:pPr>
        <w:rPr>
          <w:rFonts w:ascii="Times New Roman" w:hAnsi="Times New Roman" w:cs="Times New Roman"/>
          <w:b/>
          <w:bCs/>
          <w:lang w:val="en-AE"/>
        </w:rPr>
      </w:pPr>
      <w:r w:rsidRPr="00AE71DF">
        <w:rPr>
          <w:rFonts w:ascii="Times New Roman" w:hAnsi="Times New Roman" w:cs="Times New Roman"/>
        </w:rPr>
        <w:t>These proposed ideas represent opportunities for AGOM to create impactful software solutions that solve real-world problems in Nigeria and Africa. Many industries still rely heavily on manual processes, spreadsheets, phone calls, and paper-based systems, creating massive opportunities for digital transformation. By focusing on scalable infrastructure software, workflow systems, and operational platforms, AGOM can build sustainable products with long-term business value.</w:t>
      </w:r>
      <w:r w:rsidR="007F1D76">
        <w:rPr>
          <w:rFonts w:ascii="Times New Roman" w:hAnsi="Times New Roman" w:cs="Times New Roman"/>
        </w:rPr>
        <w:br/>
      </w:r>
      <w:r w:rsidR="007F1D76">
        <w:rPr>
          <w:rFonts w:ascii="Times New Roman" w:hAnsi="Times New Roman" w:cs="Times New Roman"/>
        </w:rPr>
        <w:br/>
      </w:r>
      <w:r w:rsidR="007F1D76" w:rsidRPr="006B170D">
        <w:rPr>
          <w:rFonts w:ascii="Times New Roman" w:hAnsi="Times New Roman" w:cs="Times New Roman"/>
          <w:b/>
          <w:bCs/>
          <w:sz w:val="96"/>
          <w:szCs w:val="96"/>
        </w:rPr>
        <w:t>PART 2</w:t>
      </w:r>
      <w:r w:rsidR="007F1D76">
        <w:rPr>
          <w:rFonts w:ascii="Times New Roman" w:hAnsi="Times New Roman" w:cs="Times New Roman"/>
        </w:rPr>
        <w:t xml:space="preserve"> </w:t>
      </w:r>
      <w:r w:rsidR="007F1D76">
        <w:rPr>
          <w:rFonts w:ascii="Times New Roman" w:hAnsi="Times New Roman" w:cs="Times New Roman"/>
        </w:rPr>
        <w:br/>
      </w:r>
      <w:r w:rsidR="007F1D76" w:rsidRPr="007F1D76">
        <w:rPr>
          <w:rFonts w:ascii="Times New Roman" w:hAnsi="Times New Roman" w:cs="Times New Roman"/>
          <w:b/>
          <w:bCs/>
          <w:lang w:val="en-AE"/>
        </w:rPr>
        <w:t>HOW AGOM SHOULD BE ORGANIZED DIGITALLY</w:t>
      </w:r>
    </w:p>
    <w:p w14:paraId="5478835C" w14:textId="0C5E44E8"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Think of AGOM in layers.</w:t>
      </w:r>
    </w:p>
    <w:p w14:paraId="2E544D38"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1. PUBLIC WEBSITE (What Users See)</w:t>
      </w:r>
    </w:p>
    <w:p w14:paraId="73232D4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is:</w:t>
      </w:r>
    </w:p>
    <w:p w14:paraId="278D68D2" w14:textId="77777777" w:rsidR="007F1D76" w:rsidRPr="007F1D76" w:rsidRDefault="007F1D76" w:rsidP="007F1D76">
      <w:pPr>
        <w:numPr>
          <w:ilvl w:val="0"/>
          <w:numId w:val="10"/>
        </w:numPr>
        <w:rPr>
          <w:rFonts w:ascii="Times New Roman" w:hAnsi="Times New Roman" w:cs="Times New Roman"/>
          <w:lang w:val="en-AE"/>
        </w:rPr>
      </w:pPr>
      <w:r w:rsidRPr="007F1D76">
        <w:rPr>
          <w:rFonts w:ascii="Times New Roman" w:hAnsi="Times New Roman" w:cs="Times New Roman"/>
          <w:lang w:val="en-AE"/>
        </w:rPr>
        <w:t xml:space="preserve">your digital identity </w:t>
      </w:r>
    </w:p>
    <w:p w14:paraId="76FAFA5B" w14:textId="77777777" w:rsidR="007F1D76" w:rsidRPr="007F1D76" w:rsidRDefault="007F1D76" w:rsidP="007F1D76">
      <w:pPr>
        <w:numPr>
          <w:ilvl w:val="0"/>
          <w:numId w:val="10"/>
        </w:numPr>
        <w:rPr>
          <w:rFonts w:ascii="Times New Roman" w:hAnsi="Times New Roman" w:cs="Times New Roman"/>
          <w:lang w:val="en-AE"/>
        </w:rPr>
      </w:pPr>
      <w:r w:rsidRPr="007F1D76">
        <w:rPr>
          <w:rFonts w:ascii="Times New Roman" w:hAnsi="Times New Roman" w:cs="Times New Roman"/>
          <w:lang w:val="en-AE"/>
        </w:rPr>
        <w:t xml:space="preserve">portfolio </w:t>
      </w:r>
    </w:p>
    <w:p w14:paraId="15636C7F" w14:textId="77777777" w:rsidR="007F1D76" w:rsidRPr="007F1D76" w:rsidRDefault="007F1D76" w:rsidP="007F1D76">
      <w:pPr>
        <w:numPr>
          <w:ilvl w:val="0"/>
          <w:numId w:val="10"/>
        </w:numPr>
        <w:rPr>
          <w:rFonts w:ascii="Times New Roman" w:hAnsi="Times New Roman" w:cs="Times New Roman"/>
          <w:lang w:val="en-AE"/>
        </w:rPr>
      </w:pPr>
      <w:r w:rsidRPr="007F1D76">
        <w:rPr>
          <w:rFonts w:ascii="Times New Roman" w:hAnsi="Times New Roman" w:cs="Times New Roman"/>
          <w:lang w:val="en-AE"/>
        </w:rPr>
        <w:t xml:space="preserve">trust builder </w:t>
      </w:r>
    </w:p>
    <w:p w14:paraId="22460C4B" w14:textId="77777777" w:rsidR="007F1D76" w:rsidRPr="007F1D76" w:rsidRDefault="007F1D76" w:rsidP="007F1D76">
      <w:pPr>
        <w:numPr>
          <w:ilvl w:val="0"/>
          <w:numId w:val="10"/>
        </w:numPr>
        <w:rPr>
          <w:rFonts w:ascii="Times New Roman" w:hAnsi="Times New Roman" w:cs="Times New Roman"/>
          <w:lang w:val="en-AE"/>
        </w:rPr>
      </w:pPr>
      <w:r w:rsidRPr="007F1D76">
        <w:rPr>
          <w:rFonts w:ascii="Times New Roman" w:hAnsi="Times New Roman" w:cs="Times New Roman"/>
          <w:lang w:val="en-AE"/>
        </w:rPr>
        <w:t xml:space="preserve">marketing platform </w:t>
      </w:r>
    </w:p>
    <w:p w14:paraId="7452700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lastRenderedPageBreak/>
        <w:t>Users should see:</w:t>
      </w:r>
    </w:p>
    <w:p w14:paraId="19A009F8"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About AGOM </w:t>
      </w:r>
    </w:p>
    <w:p w14:paraId="2BAB31B5"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Services </w:t>
      </w:r>
    </w:p>
    <w:p w14:paraId="619EB296"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Projects </w:t>
      </w:r>
    </w:p>
    <w:p w14:paraId="2036096C"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Team Members </w:t>
      </w:r>
    </w:p>
    <w:p w14:paraId="54144169"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Contact </w:t>
      </w:r>
    </w:p>
    <w:p w14:paraId="281E366F"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Blog/Insights </w:t>
      </w:r>
    </w:p>
    <w:p w14:paraId="2A1AF945"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Product Showcase </w:t>
      </w:r>
    </w:p>
    <w:p w14:paraId="67D9A7B4"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Testimonials </w:t>
      </w:r>
    </w:p>
    <w:p w14:paraId="240383DA"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Careers (later) </w:t>
      </w:r>
    </w:p>
    <w:p w14:paraId="35E60568" w14:textId="77777777" w:rsidR="007F1D76" w:rsidRPr="007F1D76" w:rsidRDefault="007F1D76" w:rsidP="007F1D76">
      <w:pPr>
        <w:numPr>
          <w:ilvl w:val="0"/>
          <w:numId w:val="11"/>
        </w:numPr>
        <w:rPr>
          <w:rFonts w:ascii="Times New Roman" w:hAnsi="Times New Roman" w:cs="Times New Roman"/>
          <w:lang w:val="en-AE"/>
        </w:rPr>
      </w:pPr>
      <w:r w:rsidRPr="007F1D76">
        <w:rPr>
          <w:rFonts w:ascii="Times New Roman" w:hAnsi="Times New Roman" w:cs="Times New Roman"/>
          <w:lang w:val="en-AE"/>
        </w:rPr>
        <w:t xml:space="preserve">Client Portal Login </w:t>
      </w:r>
    </w:p>
    <w:p w14:paraId="0AD949F7" w14:textId="35659C11" w:rsidR="007F1D76" w:rsidRPr="007F1D76" w:rsidRDefault="007F1D76" w:rsidP="007F1D76">
      <w:pPr>
        <w:rPr>
          <w:rFonts w:ascii="Times New Roman" w:hAnsi="Times New Roman" w:cs="Times New Roman"/>
          <w:lang w:val="en-AE"/>
        </w:rPr>
      </w:pPr>
      <w:r w:rsidRPr="007F1D76">
        <w:rPr>
          <w:rFonts w:ascii="Times New Roman" w:hAnsi="Times New Roman" w:cs="Times New Roman"/>
          <w:b/>
          <w:bCs/>
          <w:lang w:val="en-AE"/>
        </w:rPr>
        <w:t>TECH STACK</w:t>
      </w:r>
    </w:p>
    <w:p w14:paraId="4CF7328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Frontend:</w:t>
      </w:r>
    </w:p>
    <w:p w14:paraId="425ABF9C" w14:textId="77777777" w:rsidR="007F1D76" w:rsidRPr="007F1D76" w:rsidRDefault="007F1D76" w:rsidP="007F1D76">
      <w:pPr>
        <w:numPr>
          <w:ilvl w:val="0"/>
          <w:numId w:val="12"/>
        </w:numPr>
        <w:rPr>
          <w:rFonts w:ascii="Times New Roman" w:hAnsi="Times New Roman" w:cs="Times New Roman"/>
          <w:lang w:val="en-AE"/>
        </w:rPr>
      </w:pPr>
      <w:r w:rsidRPr="007F1D76">
        <w:rPr>
          <w:rFonts w:ascii="Times New Roman" w:hAnsi="Times New Roman" w:cs="Times New Roman"/>
          <w:lang w:val="en-AE"/>
        </w:rPr>
        <w:t xml:space="preserve">Next.js </w:t>
      </w:r>
    </w:p>
    <w:p w14:paraId="2E759798" w14:textId="77777777" w:rsidR="007F1D76" w:rsidRPr="007F1D76" w:rsidRDefault="007F1D76" w:rsidP="007F1D76">
      <w:pPr>
        <w:numPr>
          <w:ilvl w:val="0"/>
          <w:numId w:val="12"/>
        </w:numPr>
        <w:rPr>
          <w:rFonts w:ascii="Times New Roman" w:hAnsi="Times New Roman" w:cs="Times New Roman"/>
          <w:lang w:val="en-AE"/>
        </w:rPr>
      </w:pPr>
      <w:r w:rsidRPr="007F1D76">
        <w:rPr>
          <w:rFonts w:ascii="Times New Roman" w:hAnsi="Times New Roman" w:cs="Times New Roman"/>
          <w:lang w:val="en-AE"/>
        </w:rPr>
        <w:t xml:space="preserve">Tailwind </w:t>
      </w:r>
    </w:p>
    <w:p w14:paraId="7045667A" w14:textId="77777777" w:rsidR="007F1D76" w:rsidRPr="007F1D76" w:rsidRDefault="007F1D76" w:rsidP="007F1D76">
      <w:pPr>
        <w:numPr>
          <w:ilvl w:val="0"/>
          <w:numId w:val="12"/>
        </w:numPr>
        <w:rPr>
          <w:rFonts w:ascii="Times New Roman" w:hAnsi="Times New Roman" w:cs="Times New Roman"/>
          <w:lang w:val="en-AE"/>
        </w:rPr>
      </w:pPr>
      <w:r w:rsidRPr="007F1D76">
        <w:rPr>
          <w:rFonts w:ascii="Times New Roman" w:hAnsi="Times New Roman" w:cs="Times New Roman"/>
          <w:lang w:val="en-AE"/>
        </w:rPr>
        <w:t xml:space="preserve">Framer Motion </w:t>
      </w:r>
    </w:p>
    <w:p w14:paraId="3179425E"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Hosting:</w:t>
      </w:r>
    </w:p>
    <w:p w14:paraId="13F3E74B" w14:textId="77777777" w:rsidR="007F1D76" w:rsidRPr="007F1D76" w:rsidRDefault="007F1D76" w:rsidP="007F1D76">
      <w:pPr>
        <w:numPr>
          <w:ilvl w:val="0"/>
          <w:numId w:val="13"/>
        </w:numPr>
        <w:rPr>
          <w:rFonts w:ascii="Times New Roman" w:hAnsi="Times New Roman" w:cs="Times New Roman"/>
          <w:lang w:val="en-AE"/>
        </w:rPr>
      </w:pPr>
      <w:proofErr w:type="spellStart"/>
      <w:r w:rsidRPr="007F1D76">
        <w:rPr>
          <w:rFonts w:ascii="Times New Roman" w:hAnsi="Times New Roman" w:cs="Times New Roman"/>
          <w:lang w:val="en-AE"/>
        </w:rPr>
        <w:t>Vercel</w:t>
      </w:r>
      <w:proofErr w:type="spellEnd"/>
      <w:r w:rsidRPr="007F1D76">
        <w:rPr>
          <w:rFonts w:ascii="Times New Roman" w:hAnsi="Times New Roman" w:cs="Times New Roman"/>
          <w:lang w:val="en-AE"/>
        </w:rPr>
        <w:t xml:space="preserve"> </w:t>
      </w:r>
    </w:p>
    <w:p w14:paraId="0EFCE53E"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Media:</w:t>
      </w:r>
    </w:p>
    <w:p w14:paraId="16F32975" w14:textId="77777777" w:rsidR="007F1D76" w:rsidRPr="007F1D76" w:rsidRDefault="007F1D76" w:rsidP="007F1D76">
      <w:pPr>
        <w:numPr>
          <w:ilvl w:val="0"/>
          <w:numId w:val="14"/>
        </w:numPr>
        <w:rPr>
          <w:rFonts w:ascii="Times New Roman" w:hAnsi="Times New Roman" w:cs="Times New Roman"/>
          <w:lang w:val="en-AE"/>
        </w:rPr>
      </w:pPr>
      <w:proofErr w:type="spellStart"/>
      <w:r w:rsidRPr="007F1D76">
        <w:rPr>
          <w:rFonts w:ascii="Times New Roman" w:hAnsi="Times New Roman" w:cs="Times New Roman"/>
          <w:lang w:val="en-AE"/>
        </w:rPr>
        <w:t>Cloudinary</w:t>
      </w:r>
      <w:proofErr w:type="spellEnd"/>
      <w:r w:rsidRPr="007F1D76">
        <w:rPr>
          <w:rFonts w:ascii="Times New Roman" w:hAnsi="Times New Roman" w:cs="Times New Roman"/>
          <w:lang w:val="en-AE"/>
        </w:rPr>
        <w:t xml:space="preserve"> </w:t>
      </w:r>
    </w:p>
    <w:p w14:paraId="098A2E3F"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Analytics:</w:t>
      </w:r>
    </w:p>
    <w:p w14:paraId="151CD7F8" w14:textId="77777777" w:rsidR="007F1D76" w:rsidRPr="007F1D76" w:rsidRDefault="007F1D76" w:rsidP="007F1D76">
      <w:pPr>
        <w:numPr>
          <w:ilvl w:val="0"/>
          <w:numId w:val="15"/>
        </w:numPr>
        <w:rPr>
          <w:rFonts w:ascii="Times New Roman" w:hAnsi="Times New Roman" w:cs="Times New Roman"/>
          <w:lang w:val="en-AE"/>
        </w:rPr>
      </w:pPr>
      <w:r w:rsidRPr="007F1D76">
        <w:rPr>
          <w:rFonts w:ascii="Times New Roman" w:hAnsi="Times New Roman" w:cs="Times New Roman"/>
          <w:lang w:val="en-AE"/>
        </w:rPr>
        <w:t xml:space="preserve">Google Analytics </w:t>
      </w:r>
    </w:p>
    <w:p w14:paraId="0E95F799" w14:textId="77777777" w:rsidR="007F1D76" w:rsidRPr="007F1D76" w:rsidRDefault="007F1D76" w:rsidP="007F1D76">
      <w:pPr>
        <w:numPr>
          <w:ilvl w:val="0"/>
          <w:numId w:val="15"/>
        </w:numPr>
        <w:rPr>
          <w:rFonts w:ascii="Times New Roman" w:hAnsi="Times New Roman" w:cs="Times New Roman"/>
          <w:lang w:val="en-AE"/>
        </w:rPr>
      </w:pPr>
      <w:proofErr w:type="spellStart"/>
      <w:r w:rsidRPr="007F1D76">
        <w:rPr>
          <w:rFonts w:ascii="Times New Roman" w:hAnsi="Times New Roman" w:cs="Times New Roman"/>
          <w:lang w:val="en-AE"/>
        </w:rPr>
        <w:t>PostHog</w:t>
      </w:r>
      <w:proofErr w:type="spellEnd"/>
      <w:r w:rsidRPr="007F1D76">
        <w:rPr>
          <w:rFonts w:ascii="Times New Roman" w:hAnsi="Times New Roman" w:cs="Times New Roman"/>
          <w:lang w:val="en-AE"/>
        </w:rPr>
        <w:t xml:space="preserve"> </w:t>
      </w:r>
    </w:p>
    <w:p w14:paraId="2A486C65"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SEO:</w:t>
      </w:r>
    </w:p>
    <w:p w14:paraId="377320EE" w14:textId="77777777" w:rsidR="007F1D76" w:rsidRPr="007F1D76" w:rsidRDefault="007F1D76" w:rsidP="007F1D76">
      <w:pPr>
        <w:numPr>
          <w:ilvl w:val="0"/>
          <w:numId w:val="16"/>
        </w:numPr>
        <w:rPr>
          <w:rFonts w:ascii="Times New Roman" w:hAnsi="Times New Roman" w:cs="Times New Roman"/>
          <w:lang w:val="en-AE"/>
        </w:rPr>
      </w:pPr>
      <w:r w:rsidRPr="007F1D76">
        <w:rPr>
          <w:rFonts w:ascii="Times New Roman" w:hAnsi="Times New Roman" w:cs="Times New Roman"/>
          <w:lang w:val="en-AE"/>
        </w:rPr>
        <w:t xml:space="preserve">Next SEO </w:t>
      </w:r>
    </w:p>
    <w:p w14:paraId="56C313D1" w14:textId="0D4A2751" w:rsidR="007F1D76" w:rsidRPr="007F1D76" w:rsidRDefault="007F1D76" w:rsidP="007F1D76">
      <w:pPr>
        <w:rPr>
          <w:rFonts w:ascii="Times New Roman" w:hAnsi="Times New Roman" w:cs="Times New Roman"/>
          <w:lang w:val="en-AE"/>
        </w:rPr>
      </w:pPr>
    </w:p>
    <w:p w14:paraId="14DC0C19"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lastRenderedPageBreak/>
        <w:t>2. ADMIN DASHBOARD (VERY IMPORTANT)</w:t>
      </w:r>
    </w:p>
    <w:p w14:paraId="58C8E662"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is where YOU manage:</w:t>
      </w:r>
    </w:p>
    <w:p w14:paraId="2E3B2C7F"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products </w:t>
      </w:r>
    </w:p>
    <w:p w14:paraId="2F26D762"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users </w:t>
      </w:r>
    </w:p>
    <w:p w14:paraId="00219CE1"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analytics </w:t>
      </w:r>
    </w:p>
    <w:p w14:paraId="248C01C9"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contracts </w:t>
      </w:r>
    </w:p>
    <w:p w14:paraId="2A2D4FA5"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subscriptions </w:t>
      </w:r>
    </w:p>
    <w:p w14:paraId="275523B7"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blog posts </w:t>
      </w:r>
    </w:p>
    <w:p w14:paraId="0847F4DB"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uploaded files </w:t>
      </w:r>
    </w:p>
    <w:p w14:paraId="4B893313" w14:textId="77777777" w:rsidR="007F1D76" w:rsidRPr="007F1D76" w:rsidRDefault="007F1D76" w:rsidP="007F1D76">
      <w:pPr>
        <w:numPr>
          <w:ilvl w:val="0"/>
          <w:numId w:val="17"/>
        </w:numPr>
        <w:rPr>
          <w:rFonts w:ascii="Times New Roman" w:hAnsi="Times New Roman" w:cs="Times New Roman"/>
          <w:lang w:val="en-AE"/>
        </w:rPr>
      </w:pPr>
      <w:r w:rsidRPr="007F1D76">
        <w:rPr>
          <w:rFonts w:ascii="Times New Roman" w:hAnsi="Times New Roman" w:cs="Times New Roman"/>
          <w:lang w:val="en-AE"/>
        </w:rPr>
        <w:t xml:space="preserve">client data </w:t>
      </w:r>
    </w:p>
    <w:p w14:paraId="69793E9C"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Users should NEVER access this directly.</w:t>
      </w:r>
    </w:p>
    <w:p w14:paraId="6B63D749" w14:textId="1115D2F1" w:rsidR="007F1D76" w:rsidRPr="007F1D76" w:rsidRDefault="007F1D76" w:rsidP="007F1D76">
      <w:pPr>
        <w:rPr>
          <w:rFonts w:ascii="Times New Roman" w:hAnsi="Times New Roman" w:cs="Times New Roman"/>
          <w:lang w:val="en-AE"/>
        </w:rPr>
      </w:pPr>
    </w:p>
    <w:p w14:paraId="70470BF2" w14:textId="3F53E8C6"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ADMIN SECURITY SYSTEM</w:t>
      </w:r>
    </w:p>
    <w:p w14:paraId="70A229A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You NEED:</w:t>
      </w:r>
    </w:p>
    <w:p w14:paraId="1824539E" w14:textId="3C623F2B" w:rsidR="007F1D76" w:rsidRPr="007F1D76" w:rsidRDefault="007F1D76" w:rsidP="007F1D76">
      <w:pPr>
        <w:rPr>
          <w:rFonts w:ascii="Times New Roman" w:hAnsi="Times New Roman" w:cs="Times New Roman"/>
          <w:lang w:val="en-AE"/>
        </w:rPr>
      </w:pPr>
    </w:p>
    <w:p w14:paraId="44A8A28C" w14:textId="04C95F86"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Authentication</w:t>
      </w:r>
    </w:p>
    <w:p w14:paraId="1470C00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4482DCD3" w14:textId="77777777" w:rsidR="007F1D76" w:rsidRPr="007F1D76" w:rsidRDefault="007F1D76" w:rsidP="007F1D76">
      <w:pPr>
        <w:numPr>
          <w:ilvl w:val="0"/>
          <w:numId w:val="18"/>
        </w:numPr>
        <w:rPr>
          <w:rFonts w:ascii="Times New Roman" w:hAnsi="Times New Roman" w:cs="Times New Roman"/>
          <w:lang w:val="en-AE"/>
        </w:rPr>
      </w:pPr>
      <w:r w:rsidRPr="007F1D76">
        <w:rPr>
          <w:rFonts w:ascii="Times New Roman" w:hAnsi="Times New Roman" w:cs="Times New Roman"/>
          <w:lang w:val="en-AE"/>
        </w:rPr>
        <w:t>Auth.js</w:t>
      </w:r>
      <w:r w:rsidRPr="007F1D76">
        <w:rPr>
          <w:rFonts w:ascii="Times New Roman" w:hAnsi="Times New Roman" w:cs="Times New Roman"/>
          <w:lang w:val="en-AE"/>
        </w:rPr>
        <w:br/>
        <w:t xml:space="preserve">or </w:t>
      </w:r>
    </w:p>
    <w:p w14:paraId="6B5E6B28" w14:textId="77777777" w:rsidR="007F1D76" w:rsidRPr="007F1D76" w:rsidRDefault="007F1D76" w:rsidP="007F1D76">
      <w:pPr>
        <w:numPr>
          <w:ilvl w:val="0"/>
          <w:numId w:val="18"/>
        </w:numPr>
        <w:rPr>
          <w:rFonts w:ascii="Times New Roman" w:hAnsi="Times New Roman" w:cs="Times New Roman"/>
          <w:lang w:val="en-AE"/>
        </w:rPr>
      </w:pPr>
      <w:r w:rsidRPr="007F1D76">
        <w:rPr>
          <w:rFonts w:ascii="Times New Roman" w:hAnsi="Times New Roman" w:cs="Times New Roman"/>
          <w:lang w:val="en-AE"/>
        </w:rPr>
        <w:t xml:space="preserve">Clerk </w:t>
      </w:r>
    </w:p>
    <w:p w14:paraId="2041DBF0"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handles:</w:t>
      </w:r>
    </w:p>
    <w:p w14:paraId="199F4A26" w14:textId="77777777" w:rsidR="007F1D76" w:rsidRPr="007F1D76" w:rsidRDefault="007F1D76" w:rsidP="007F1D76">
      <w:pPr>
        <w:numPr>
          <w:ilvl w:val="0"/>
          <w:numId w:val="19"/>
        </w:numPr>
        <w:rPr>
          <w:rFonts w:ascii="Times New Roman" w:hAnsi="Times New Roman" w:cs="Times New Roman"/>
          <w:lang w:val="en-AE"/>
        </w:rPr>
      </w:pPr>
      <w:r w:rsidRPr="007F1D76">
        <w:rPr>
          <w:rFonts w:ascii="Times New Roman" w:hAnsi="Times New Roman" w:cs="Times New Roman"/>
          <w:lang w:val="en-AE"/>
        </w:rPr>
        <w:t xml:space="preserve">login </w:t>
      </w:r>
    </w:p>
    <w:p w14:paraId="0EEC63FB" w14:textId="77777777" w:rsidR="007F1D76" w:rsidRPr="007F1D76" w:rsidRDefault="007F1D76" w:rsidP="007F1D76">
      <w:pPr>
        <w:numPr>
          <w:ilvl w:val="0"/>
          <w:numId w:val="19"/>
        </w:numPr>
        <w:rPr>
          <w:rFonts w:ascii="Times New Roman" w:hAnsi="Times New Roman" w:cs="Times New Roman"/>
          <w:lang w:val="en-AE"/>
        </w:rPr>
      </w:pPr>
      <w:r w:rsidRPr="007F1D76">
        <w:rPr>
          <w:rFonts w:ascii="Times New Roman" w:hAnsi="Times New Roman" w:cs="Times New Roman"/>
          <w:lang w:val="en-AE"/>
        </w:rPr>
        <w:t xml:space="preserve">session management </w:t>
      </w:r>
    </w:p>
    <w:p w14:paraId="1DC4554C" w14:textId="77777777" w:rsidR="007F1D76" w:rsidRPr="007F1D76" w:rsidRDefault="007F1D76" w:rsidP="007F1D76">
      <w:pPr>
        <w:numPr>
          <w:ilvl w:val="0"/>
          <w:numId w:val="19"/>
        </w:numPr>
        <w:rPr>
          <w:rFonts w:ascii="Times New Roman" w:hAnsi="Times New Roman" w:cs="Times New Roman"/>
          <w:lang w:val="en-AE"/>
        </w:rPr>
      </w:pPr>
      <w:r w:rsidRPr="007F1D76">
        <w:rPr>
          <w:rFonts w:ascii="Times New Roman" w:hAnsi="Times New Roman" w:cs="Times New Roman"/>
          <w:lang w:val="en-AE"/>
        </w:rPr>
        <w:t xml:space="preserve">MFA </w:t>
      </w:r>
    </w:p>
    <w:p w14:paraId="10091888" w14:textId="77777777" w:rsidR="007F1D76" w:rsidRPr="007F1D76" w:rsidRDefault="007F1D76" w:rsidP="007F1D76">
      <w:pPr>
        <w:numPr>
          <w:ilvl w:val="0"/>
          <w:numId w:val="19"/>
        </w:numPr>
        <w:rPr>
          <w:rFonts w:ascii="Times New Roman" w:hAnsi="Times New Roman" w:cs="Times New Roman"/>
          <w:lang w:val="en-AE"/>
        </w:rPr>
      </w:pPr>
      <w:r w:rsidRPr="007F1D76">
        <w:rPr>
          <w:rFonts w:ascii="Times New Roman" w:hAnsi="Times New Roman" w:cs="Times New Roman"/>
          <w:lang w:val="en-AE"/>
        </w:rPr>
        <w:t xml:space="preserve">secure cookies </w:t>
      </w:r>
    </w:p>
    <w:p w14:paraId="47FEDDAA" w14:textId="576625EA" w:rsidR="007F1D76" w:rsidRPr="007F1D76" w:rsidRDefault="007F1D76" w:rsidP="007F1D76">
      <w:pPr>
        <w:rPr>
          <w:rFonts w:ascii="Times New Roman" w:hAnsi="Times New Roman" w:cs="Times New Roman"/>
          <w:lang w:val="en-AE"/>
        </w:rPr>
      </w:pPr>
    </w:p>
    <w:p w14:paraId="178AAECF" w14:textId="11B7E8AE"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Role-Based Access Control (RBAC)</w:t>
      </w:r>
    </w:p>
    <w:p w14:paraId="3E60EBD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lastRenderedPageBreak/>
        <w:t>VERY important.</w:t>
      </w:r>
    </w:p>
    <w:p w14:paraId="2743F970"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Example roles:</w:t>
      </w:r>
    </w:p>
    <w:p w14:paraId="75C4F3DC" w14:textId="77777777" w:rsidR="007F1D76" w:rsidRPr="007F1D76" w:rsidRDefault="007F1D76" w:rsidP="007F1D76">
      <w:pPr>
        <w:numPr>
          <w:ilvl w:val="0"/>
          <w:numId w:val="20"/>
        </w:numPr>
        <w:rPr>
          <w:rFonts w:ascii="Times New Roman" w:hAnsi="Times New Roman" w:cs="Times New Roman"/>
          <w:lang w:val="en-AE"/>
        </w:rPr>
      </w:pPr>
      <w:r w:rsidRPr="007F1D76">
        <w:rPr>
          <w:rFonts w:ascii="Times New Roman" w:hAnsi="Times New Roman" w:cs="Times New Roman"/>
          <w:lang w:val="en-AE"/>
        </w:rPr>
        <w:t xml:space="preserve">Super Admin </w:t>
      </w:r>
    </w:p>
    <w:p w14:paraId="1FCC2547" w14:textId="77777777" w:rsidR="007F1D76" w:rsidRPr="007F1D76" w:rsidRDefault="007F1D76" w:rsidP="007F1D76">
      <w:pPr>
        <w:numPr>
          <w:ilvl w:val="0"/>
          <w:numId w:val="20"/>
        </w:numPr>
        <w:rPr>
          <w:rFonts w:ascii="Times New Roman" w:hAnsi="Times New Roman" w:cs="Times New Roman"/>
          <w:lang w:val="en-AE"/>
        </w:rPr>
      </w:pPr>
      <w:r w:rsidRPr="007F1D76">
        <w:rPr>
          <w:rFonts w:ascii="Times New Roman" w:hAnsi="Times New Roman" w:cs="Times New Roman"/>
          <w:lang w:val="en-AE"/>
        </w:rPr>
        <w:t xml:space="preserve">Admin </w:t>
      </w:r>
    </w:p>
    <w:p w14:paraId="75BECD10" w14:textId="77777777" w:rsidR="007F1D76" w:rsidRPr="007F1D76" w:rsidRDefault="007F1D76" w:rsidP="007F1D76">
      <w:pPr>
        <w:numPr>
          <w:ilvl w:val="0"/>
          <w:numId w:val="20"/>
        </w:numPr>
        <w:rPr>
          <w:rFonts w:ascii="Times New Roman" w:hAnsi="Times New Roman" w:cs="Times New Roman"/>
          <w:lang w:val="en-AE"/>
        </w:rPr>
      </w:pPr>
      <w:r w:rsidRPr="007F1D76">
        <w:rPr>
          <w:rFonts w:ascii="Times New Roman" w:hAnsi="Times New Roman" w:cs="Times New Roman"/>
          <w:lang w:val="en-AE"/>
        </w:rPr>
        <w:t xml:space="preserve">Developer </w:t>
      </w:r>
    </w:p>
    <w:p w14:paraId="33CDC876" w14:textId="77777777" w:rsidR="007F1D76" w:rsidRPr="007F1D76" w:rsidRDefault="007F1D76" w:rsidP="007F1D76">
      <w:pPr>
        <w:numPr>
          <w:ilvl w:val="0"/>
          <w:numId w:val="20"/>
        </w:numPr>
        <w:rPr>
          <w:rFonts w:ascii="Times New Roman" w:hAnsi="Times New Roman" w:cs="Times New Roman"/>
          <w:lang w:val="en-AE"/>
        </w:rPr>
      </w:pPr>
      <w:r w:rsidRPr="007F1D76">
        <w:rPr>
          <w:rFonts w:ascii="Times New Roman" w:hAnsi="Times New Roman" w:cs="Times New Roman"/>
          <w:lang w:val="en-AE"/>
        </w:rPr>
        <w:t xml:space="preserve">Editor </w:t>
      </w:r>
    </w:p>
    <w:p w14:paraId="78903533" w14:textId="77777777" w:rsidR="007F1D76" w:rsidRPr="007F1D76" w:rsidRDefault="007F1D76" w:rsidP="007F1D76">
      <w:pPr>
        <w:numPr>
          <w:ilvl w:val="0"/>
          <w:numId w:val="20"/>
        </w:numPr>
        <w:rPr>
          <w:rFonts w:ascii="Times New Roman" w:hAnsi="Times New Roman" w:cs="Times New Roman"/>
          <w:lang w:val="en-AE"/>
        </w:rPr>
      </w:pPr>
      <w:r w:rsidRPr="007F1D76">
        <w:rPr>
          <w:rFonts w:ascii="Times New Roman" w:hAnsi="Times New Roman" w:cs="Times New Roman"/>
          <w:lang w:val="en-AE"/>
        </w:rPr>
        <w:t xml:space="preserve">Client </w:t>
      </w:r>
    </w:p>
    <w:p w14:paraId="4F55D9A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prevents random access.</w:t>
      </w:r>
    </w:p>
    <w:p w14:paraId="2B8C3D94" w14:textId="373F47F2" w:rsidR="007F1D76" w:rsidRPr="007F1D76" w:rsidRDefault="007F1D76" w:rsidP="007F1D76">
      <w:pPr>
        <w:rPr>
          <w:rFonts w:ascii="Times New Roman" w:hAnsi="Times New Roman" w:cs="Times New Roman"/>
          <w:lang w:val="en-AE"/>
        </w:rPr>
      </w:pPr>
    </w:p>
    <w:p w14:paraId="3E23230B" w14:textId="61BD53A8"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Protected Routes</w:t>
      </w:r>
    </w:p>
    <w:p w14:paraId="6504336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Example:</w:t>
      </w:r>
    </w:p>
    <w:p w14:paraId="6D34475C"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/admin/*</w:t>
      </w:r>
    </w:p>
    <w:p w14:paraId="09A291EE"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must:</w:t>
      </w:r>
    </w:p>
    <w:p w14:paraId="3CC51487" w14:textId="77777777" w:rsidR="007F1D76" w:rsidRPr="007F1D76" w:rsidRDefault="007F1D76" w:rsidP="007F1D76">
      <w:pPr>
        <w:numPr>
          <w:ilvl w:val="0"/>
          <w:numId w:val="21"/>
        </w:numPr>
        <w:rPr>
          <w:rFonts w:ascii="Times New Roman" w:hAnsi="Times New Roman" w:cs="Times New Roman"/>
          <w:lang w:val="en-AE"/>
        </w:rPr>
      </w:pPr>
      <w:r w:rsidRPr="007F1D76">
        <w:rPr>
          <w:rFonts w:ascii="Times New Roman" w:hAnsi="Times New Roman" w:cs="Times New Roman"/>
          <w:lang w:val="en-AE"/>
        </w:rPr>
        <w:t xml:space="preserve">verify login </w:t>
      </w:r>
    </w:p>
    <w:p w14:paraId="6FB15A4E" w14:textId="77777777" w:rsidR="007F1D76" w:rsidRPr="007F1D76" w:rsidRDefault="007F1D76" w:rsidP="007F1D76">
      <w:pPr>
        <w:numPr>
          <w:ilvl w:val="0"/>
          <w:numId w:val="21"/>
        </w:numPr>
        <w:rPr>
          <w:rFonts w:ascii="Times New Roman" w:hAnsi="Times New Roman" w:cs="Times New Roman"/>
          <w:lang w:val="en-AE"/>
        </w:rPr>
      </w:pPr>
      <w:r w:rsidRPr="007F1D76">
        <w:rPr>
          <w:rFonts w:ascii="Times New Roman" w:hAnsi="Times New Roman" w:cs="Times New Roman"/>
          <w:lang w:val="en-AE"/>
        </w:rPr>
        <w:t xml:space="preserve">verify role </w:t>
      </w:r>
    </w:p>
    <w:p w14:paraId="01E24552" w14:textId="77777777" w:rsidR="007F1D76" w:rsidRPr="007F1D76" w:rsidRDefault="007F1D76" w:rsidP="007F1D76">
      <w:pPr>
        <w:numPr>
          <w:ilvl w:val="0"/>
          <w:numId w:val="21"/>
        </w:numPr>
        <w:rPr>
          <w:rFonts w:ascii="Times New Roman" w:hAnsi="Times New Roman" w:cs="Times New Roman"/>
          <w:lang w:val="en-AE"/>
        </w:rPr>
      </w:pPr>
      <w:r w:rsidRPr="007F1D76">
        <w:rPr>
          <w:rFonts w:ascii="Times New Roman" w:hAnsi="Times New Roman" w:cs="Times New Roman"/>
          <w:lang w:val="en-AE"/>
        </w:rPr>
        <w:t xml:space="preserve">deny unauthorized access </w:t>
      </w:r>
    </w:p>
    <w:p w14:paraId="608A0C51" w14:textId="33CDBA63" w:rsidR="007F1D76" w:rsidRPr="007F1D76" w:rsidRDefault="007F1D76" w:rsidP="007F1D76">
      <w:pPr>
        <w:rPr>
          <w:rFonts w:ascii="Times New Roman" w:hAnsi="Times New Roman" w:cs="Times New Roman"/>
          <w:lang w:val="en-AE"/>
        </w:rPr>
      </w:pPr>
    </w:p>
    <w:p w14:paraId="2B075BBE" w14:textId="6502B45A"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Multi-Factor Authentication (MFA)</w:t>
      </w:r>
    </w:p>
    <w:p w14:paraId="54574A1C"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For ALL AGOM admins.</w:t>
      </w:r>
    </w:p>
    <w:p w14:paraId="33C2F5F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59626D0D" w14:textId="77777777" w:rsidR="007F1D76" w:rsidRPr="007F1D76" w:rsidRDefault="007F1D76" w:rsidP="007F1D76">
      <w:pPr>
        <w:numPr>
          <w:ilvl w:val="0"/>
          <w:numId w:val="22"/>
        </w:numPr>
        <w:rPr>
          <w:rFonts w:ascii="Times New Roman" w:hAnsi="Times New Roman" w:cs="Times New Roman"/>
          <w:lang w:val="en-AE"/>
        </w:rPr>
      </w:pPr>
      <w:r w:rsidRPr="007F1D76">
        <w:rPr>
          <w:rFonts w:ascii="Times New Roman" w:hAnsi="Times New Roman" w:cs="Times New Roman"/>
          <w:lang w:val="en-AE"/>
        </w:rPr>
        <w:t xml:space="preserve">Google Authenticator </w:t>
      </w:r>
    </w:p>
    <w:p w14:paraId="2FFE7CA4" w14:textId="77777777" w:rsidR="007F1D76" w:rsidRPr="007F1D76" w:rsidRDefault="007F1D76" w:rsidP="007F1D76">
      <w:pPr>
        <w:numPr>
          <w:ilvl w:val="0"/>
          <w:numId w:val="22"/>
        </w:numPr>
        <w:rPr>
          <w:rFonts w:ascii="Times New Roman" w:hAnsi="Times New Roman" w:cs="Times New Roman"/>
          <w:lang w:val="en-AE"/>
        </w:rPr>
      </w:pPr>
      <w:r w:rsidRPr="007F1D76">
        <w:rPr>
          <w:rFonts w:ascii="Times New Roman" w:hAnsi="Times New Roman" w:cs="Times New Roman"/>
          <w:lang w:val="en-AE"/>
        </w:rPr>
        <w:t xml:space="preserve">Authy </w:t>
      </w:r>
    </w:p>
    <w:p w14:paraId="51006F27" w14:textId="77777777" w:rsidR="007F1D76" w:rsidRPr="007F1D76" w:rsidRDefault="007F1D76" w:rsidP="007F1D76">
      <w:pPr>
        <w:numPr>
          <w:ilvl w:val="0"/>
          <w:numId w:val="22"/>
        </w:numPr>
        <w:rPr>
          <w:rFonts w:ascii="Times New Roman" w:hAnsi="Times New Roman" w:cs="Times New Roman"/>
          <w:lang w:val="en-AE"/>
        </w:rPr>
      </w:pPr>
      <w:r w:rsidRPr="007F1D76">
        <w:rPr>
          <w:rFonts w:ascii="Times New Roman" w:hAnsi="Times New Roman" w:cs="Times New Roman"/>
          <w:lang w:val="en-AE"/>
        </w:rPr>
        <w:t xml:space="preserve">Clerk MFA </w:t>
      </w:r>
    </w:p>
    <w:p w14:paraId="72FE35DD" w14:textId="3E97EA42"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IP Logging + Session Monitoring</w:t>
      </w:r>
    </w:p>
    <w:p w14:paraId="1D6546E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Track:</w:t>
      </w:r>
    </w:p>
    <w:p w14:paraId="515E3A93" w14:textId="77777777" w:rsidR="007F1D76" w:rsidRPr="007F1D76" w:rsidRDefault="007F1D76" w:rsidP="007F1D76">
      <w:pPr>
        <w:numPr>
          <w:ilvl w:val="0"/>
          <w:numId w:val="23"/>
        </w:numPr>
        <w:rPr>
          <w:rFonts w:ascii="Times New Roman" w:hAnsi="Times New Roman" w:cs="Times New Roman"/>
          <w:lang w:val="en-AE"/>
        </w:rPr>
      </w:pPr>
      <w:r w:rsidRPr="007F1D76">
        <w:rPr>
          <w:rFonts w:ascii="Times New Roman" w:hAnsi="Times New Roman" w:cs="Times New Roman"/>
          <w:lang w:val="en-AE"/>
        </w:rPr>
        <w:t xml:space="preserve">who logged in </w:t>
      </w:r>
    </w:p>
    <w:p w14:paraId="26FA02C1" w14:textId="77777777" w:rsidR="007F1D76" w:rsidRPr="007F1D76" w:rsidRDefault="007F1D76" w:rsidP="007F1D76">
      <w:pPr>
        <w:numPr>
          <w:ilvl w:val="0"/>
          <w:numId w:val="23"/>
        </w:numPr>
        <w:rPr>
          <w:rFonts w:ascii="Times New Roman" w:hAnsi="Times New Roman" w:cs="Times New Roman"/>
          <w:lang w:val="en-AE"/>
        </w:rPr>
      </w:pPr>
      <w:r w:rsidRPr="007F1D76">
        <w:rPr>
          <w:rFonts w:ascii="Times New Roman" w:hAnsi="Times New Roman" w:cs="Times New Roman"/>
          <w:lang w:val="en-AE"/>
        </w:rPr>
        <w:lastRenderedPageBreak/>
        <w:t xml:space="preserve">device used </w:t>
      </w:r>
    </w:p>
    <w:p w14:paraId="6048686C" w14:textId="77777777" w:rsidR="007F1D76" w:rsidRPr="007F1D76" w:rsidRDefault="007F1D76" w:rsidP="007F1D76">
      <w:pPr>
        <w:numPr>
          <w:ilvl w:val="0"/>
          <w:numId w:val="23"/>
        </w:numPr>
        <w:rPr>
          <w:rFonts w:ascii="Times New Roman" w:hAnsi="Times New Roman" w:cs="Times New Roman"/>
          <w:lang w:val="en-AE"/>
        </w:rPr>
      </w:pPr>
      <w:r w:rsidRPr="007F1D76">
        <w:rPr>
          <w:rFonts w:ascii="Times New Roman" w:hAnsi="Times New Roman" w:cs="Times New Roman"/>
          <w:lang w:val="en-AE"/>
        </w:rPr>
        <w:t xml:space="preserve">IP address </w:t>
      </w:r>
    </w:p>
    <w:p w14:paraId="54DAEDEB" w14:textId="77777777" w:rsidR="007F1D76" w:rsidRPr="007F1D76" w:rsidRDefault="007F1D76" w:rsidP="007F1D76">
      <w:pPr>
        <w:numPr>
          <w:ilvl w:val="0"/>
          <w:numId w:val="23"/>
        </w:numPr>
        <w:rPr>
          <w:rFonts w:ascii="Times New Roman" w:hAnsi="Times New Roman" w:cs="Times New Roman"/>
          <w:lang w:val="en-AE"/>
        </w:rPr>
      </w:pPr>
      <w:r w:rsidRPr="007F1D76">
        <w:rPr>
          <w:rFonts w:ascii="Times New Roman" w:hAnsi="Times New Roman" w:cs="Times New Roman"/>
          <w:lang w:val="en-AE"/>
        </w:rPr>
        <w:t xml:space="preserve">suspicious activity </w:t>
      </w:r>
    </w:p>
    <w:p w14:paraId="6DE645C8" w14:textId="7928963D" w:rsidR="007F1D76" w:rsidRPr="007F1D76" w:rsidRDefault="007F1D76" w:rsidP="007F1D76">
      <w:pPr>
        <w:rPr>
          <w:rFonts w:ascii="Times New Roman" w:hAnsi="Times New Roman" w:cs="Times New Roman"/>
          <w:lang w:val="en-AE"/>
        </w:rPr>
      </w:pPr>
    </w:p>
    <w:p w14:paraId="360FFBB3"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3. DATABASE ARCHITECTURE</w:t>
      </w:r>
    </w:p>
    <w:p w14:paraId="1E37C730"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5CE14903" w14:textId="77777777" w:rsidR="007F1D76" w:rsidRPr="007F1D76" w:rsidRDefault="007F1D76" w:rsidP="007F1D76">
      <w:pPr>
        <w:numPr>
          <w:ilvl w:val="0"/>
          <w:numId w:val="24"/>
        </w:numPr>
        <w:rPr>
          <w:rFonts w:ascii="Times New Roman" w:hAnsi="Times New Roman" w:cs="Times New Roman"/>
          <w:lang w:val="en-AE"/>
        </w:rPr>
      </w:pPr>
      <w:r w:rsidRPr="007F1D76">
        <w:rPr>
          <w:rFonts w:ascii="Times New Roman" w:hAnsi="Times New Roman" w:cs="Times New Roman"/>
          <w:lang w:val="en-AE"/>
        </w:rPr>
        <w:t xml:space="preserve">PostgreSQL </w:t>
      </w:r>
    </w:p>
    <w:p w14:paraId="49BAEA5B"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Why?</w:t>
      </w:r>
    </w:p>
    <w:p w14:paraId="22BD7EFA" w14:textId="77777777" w:rsidR="007F1D76" w:rsidRPr="007F1D76" w:rsidRDefault="007F1D76" w:rsidP="007F1D76">
      <w:pPr>
        <w:numPr>
          <w:ilvl w:val="0"/>
          <w:numId w:val="25"/>
        </w:numPr>
        <w:rPr>
          <w:rFonts w:ascii="Times New Roman" w:hAnsi="Times New Roman" w:cs="Times New Roman"/>
          <w:lang w:val="en-AE"/>
        </w:rPr>
      </w:pPr>
      <w:r w:rsidRPr="007F1D76">
        <w:rPr>
          <w:rFonts w:ascii="Times New Roman" w:hAnsi="Times New Roman" w:cs="Times New Roman"/>
          <w:lang w:val="en-AE"/>
        </w:rPr>
        <w:t xml:space="preserve">scalable </w:t>
      </w:r>
    </w:p>
    <w:p w14:paraId="5ABCEF19" w14:textId="77777777" w:rsidR="007F1D76" w:rsidRPr="007F1D76" w:rsidRDefault="007F1D76" w:rsidP="007F1D76">
      <w:pPr>
        <w:numPr>
          <w:ilvl w:val="0"/>
          <w:numId w:val="25"/>
        </w:numPr>
        <w:rPr>
          <w:rFonts w:ascii="Times New Roman" w:hAnsi="Times New Roman" w:cs="Times New Roman"/>
          <w:lang w:val="en-AE"/>
        </w:rPr>
      </w:pPr>
      <w:r w:rsidRPr="007F1D76">
        <w:rPr>
          <w:rFonts w:ascii="Times New Roman" w:hAnsi="Times New Roman" w:cs="Times New Roman"/>
          <w:lang w:val="en-AE"/>
        </w:rPr>
        <w:t xml:space="preserve">reliable </w:t>
      </w:r>
    </w:p>
    <w:p w14:paraId="1D2D675A" w14:textId="77777777" w:rsidR="007F1D76" w:rsidRPr="007F1D76" w:rsidRDefault="007F1D76" w:rsidP="007F1D76">
      <w:pPr>
        <w:numPr>
          <w:ilvl w:val="0"/>
          <w:numId w:val="25"/>
        </w:numPr>
        <w:rPr>
          <w:rFonts w:ascii="Times New Roman" w:hAnsi="Times New Roman" w:cs="Times New Roman"/>
          <w:lang w:val="en-AE"/>
        </w:rPr>
      </w:pPr>
      <w:r w:rsidRPr="007F1D76">
        <w:rPr>
          <w:rFonts w:ascii="Times New Roman" w:hAnsi="Times New Roman" w:cs="Times New Roman"/>
          <w:lang w:val="en-AE"/>
        </w:rPr>
        <w:t xml:space="preserve">enterprise-grade </w:t>
      </w:r>
    </w:p>
    <w:p w14:paraId="71E2B64B"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217849D8" w14:textId="77777777" w:rsidR="007F1D76" w:rsidRPr="007F1D76" w:rsidRDefault="007F1D76" w:rsidP="007F1D76">
      <w:pPr>
        <w:numPr>
          <w:ilvl w:val="0"/>
          <w:numId w:val="26"/>
        </w:numPr>
        <w:rPr>
          <w:rFonts w:ascii="Times New Roman" w:hAnsi="Times New Roman" w:cs="Times New Roman"/>
          <w:lang w:val="en-AE"/>
        </w:rPr>
      </w:pPr>
      <w:r w:rsidRPr="007F1D76">
        <w:rPr>
          <w:rFonts w:ascii="Times New Roman" w:hAnsi="Times New Roman" w:cs="Times New Roman"/>
          <w:lang w:val="en-AE"/>
        </w:rPr>
        <w:t xml:space="preserve">Prisma ORM </w:t>
      </w:r>
    </w:p>
    <w:p w14:paraId="1EB59AD8"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for:</w:t>
      </w:r>
    </w:p>
    <w:p w14:paraId="38020CDD" w14:textId="77777777" w:rsidR="007F1D76" w:rsidRPr="007F1D76" w:rsidRDefault="007F1D76" w:rsidP="007F1D76">
      <w:pPr>
        <w:numPr>
          <w:ilvl w:val="0"/>
          <w:numId w:val="27"/>
        </w:numPr>
        <w:rPr>
          <w:rFonts w:ascii="Times New Roman" w:hAnsi="Times New Roman" w:cs="Times New Roman"/>
          <w:lang w:val="en-AE"/>
        </w:rPr>
      </w:pPr>
      <w:r w:rsidRPr="007F1D76">
        <w:rPr>
          <w:rFonts w:ascii="Times New Roman" w:hAnsi="Times New Roman" w:cs="Times New Roman"/>
          <w:lang w:val="en-AE"/>
        </w:rPr>
        <w:t xml:space="preserve">safer queries </w:t>
      </w:r>
    </w:p>
    <w:p w14:paraId="41B43D32" w14:textId="77777777" w:rsidR="007F1D76" w:rsidRPr="007F1D76" w:rsidRDefault="007F1D76" w:rsidP="007F1D76">
      <w:pPr>
        <w:numPr>
          <w:ilvl w:val="0"/>
          <w:numId w:val="27"/>
        </w:numPr>
        <w:rPr>
          <w:rFonts w:ascii="Times New Roman" w:hAnsi="Times New Roman" w:cs="Times New Roman"/>
          <w:lang w:val="en-AE"/>
        </w:rPr>
      </w:pPr>
      <w:r w:rsidRPr="007F1D76">
        <w:rPr>
          <w:rFonts w:ascii="Times New Roman" w:hAnsi="Times New Roman" w:cs="Times New Roman"/>
          <w:lang w:val="en-AE"/>
        </w:rPr>
        <w:t xml:space="preserve">easier management </w:t>
      </w:r>
    </w:p>
    <w:p w14:paraId="3A9C88DF" w14:textId="77777777" w:rsidR="007F1D76" w:rsidRPr="007F1D76" w:rsidRDefault="007F1D76" w:rsidP="007F1D76">
      <w:pPr>
        <w:numPr>
          <w:ilvl w:val="0"/>
          <w:numId w:val="27"/>
        </w:numPr>
        <w:rPr>
          <w:rFonts w:ascii="Times New Roman" w:hAnsi="Times New Roman" w:cs="Times New Roman"/>
          <w:lang w:val="en-AE"/>
        </w:rPr>
      </w:pPr>
      <w:r w:rsidRPr="007F1D76">
        <w:rPr>
          <w:rFonts w:ascii="Times New Roman" w:hAnsi="Times New Roman" w:cs="Times New Roman"/>
          <w:lang w:val="en-AE"/>
        </w:rPr>
        <w:t xml:space="preserve">SQL injection prevention </w:t>
      </w:r>
    </w:p>
    <w:p w14:paraId="223BA775" w14:textId="3B5CFB7C" w:rsidR="007F1D76" w:rsidRPr="007F1D76" w:rsidRDefault="007F1D76" w:rsidP="007F1D76">
      <w:pPr>
        <w:rPr>
          <w:rFonts w:ascii="Times New Roman" w:hAnsi="Times New Roman" w:cs="Times New Roman"/>
          <w:lang w:val="en-AE"/>
        </w:rPr>
      </w:pPr>
    </w:p>
    <w:p w14:paraId="6594022D"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4. FILE STORAGE</w:t>
      </w:r>
    </w:p>
    <w:p w14:paraId="7A246DE8"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For:</w:t>
      </w:r>
    </w:p>
    <w:p w14:paraId="62995D42" w14:textId="77777777" w:rsidR="007F1D76" w:rsidRPr="007F1D76" w:rsidRDefault="007F1D76" w:rsidP="007F1D76">
      <w:pPr>
        <w:numPr>
          <w:ilvl w:val="0"/>
          <w:numId w:val="28"/>
        </w:numPr>
        <w:rPr>
          <w:rFonts w:ascii="Times New Roman" w:hAnsi="Times New Roman" w:cs="Times New Roman"/>
          <w:lang w:val="en-AE"/>
        </w:rPr>
      </w:pPr>
      <w:r w:rsidRPr="007F1D76">
        <w:rPr>
          <w:rFonts w:ascii="Times New Roman" w:hAnsi="Times New Roman" w:cs="Times New Roman"/>
          <w:lang w:val="en-AE"/>
        </w:rPr>
        <w:t xml:space="preserve">logos </w:t>
      </w:r>
    </w:p>
    <w:p w14:paraId="309B901C" w14:textId="77777777" w:rsidR="007F1D76" w:rsidRPr="007F1D76" w:rsidRDefault="007F1D76" w:rsidP="007F1D76">
      <w:pPr>
        <w:numPr>
          <w:ilvl w:val="0"/>
          <w:numId w:val="28"/>
        </w:numPr>
        <w:rPr>
          <w:rFonts w:ascii="Times New Roman" w:hAnsi="Times New Roman" w:cs="Times New Roman"/>
          <w:lang w:val="en-AE"/>
        </w:rPr>
      </w:pPr>
      <w:r w:rsidRPr="007F1D76">
        <w:rPr>
          <w:rFonts w:ascii="Times New Roman" w:hAnsi="Times New Roman" w:cs="Times New Roman"/>
          <w:lang w:val="en-AE"/>
        </w:rPr>
        <w:t xml:space="preserve">contracts </w:t>
      </w:r>
    </w:p>
    <w:p w14:paraId="5AF4418F" w14:textId="77777777" w:rsidR="007F1D76" w:rsidRPr="007F1D76" w:rsidRDefault="007F1D76" w:rsidP="007F1D76">
      <w:pPr>
        <w:numPr>
          <w:ilvl w:val="0"/>
          <w:numId w:val="28"/>
        </w:numPr>
        <w:rPr>
          <w:rFonts w:ascii="Times New Roman" w:hAnsi="Times New Roman" w:cs="Times New Roman"/>
          <w:lang w:val="en-AE"/>
        </w:rPr>
      </w:pPr>
      <w:r w:rsidRPr="007F1D76">
        <w:rPr>
          <w:rFonts w:ascii="Times New Roman" w:hAnsi="Times New Roman" w:cs="Times New Roman"/>
          <w:lang w:val="en-AE"/>
        </w:rPr>
        <w:t xml:space="preserve">documents </w:t>
      </w:r>
    </w:p>
    <w:p w14:paraId="6783FE69" w14:textId="77777777" w:rsidR="007F1D76" w:rsidRPr="007F1D76" w:rsidRDefault="007F1D76" w:rsidP="007F1D76">
      <w:pPr>
        <w:numPr>
          <w:ilvl w:val="0"/>
          <w:numId w:val="28"/>
        </w:numPr>
        <w:rPr>
          <w:rFonts w:ascii="Times New Roman" w:hAnsi="Times New Roman" w:cs="Times New Roman"/>
          <w:lang w:val="en-AE"/>
        </w:rPr>
      </w:pPr>
      <w:r w:rsidRPr="007F1D76">
        <w:rPr>
          <w:rFonts w:ascii="Times New Roman" w:hAnsi="Times New Roman" w:cs="Times New Roman"/>
          <w:lang w:val="en-AE"/>
        </w:rPr>
        <w:t xml:space="preserve">images </w:t>
      </w:r>
    </w:p>
    <w:p w14:paraId="4DC3FED3" w14:textId="77777777" w:rsidR="007F1D76" w:rsidRPr="007F1D76" w:rsidRDefault="007F1D76" w:rsidP="007F1D76">
      <w:pPr>
        <w:numPr>
          <w:ilvl w:val="0"/>
          <w:numId w:val="28"/>
        </w:numPr>
        <w:rPr>
          <w:rFonts w:ascii="Times New Roman" w:hAnsi="Times New Roman" w:cs="Times New Roman"/>
          <w:lang w:val="en-AE"/>
        </w:rPr>
      </w:pPr>
      <w:r w:rsidRPr="007F1D76">
        <w:rPr>
          <w:rFonts w:ascii="Times New Roman" w:hAnsi="Times New Roman" w:cs="Times New Roman"/>
          <w:lang w:val="en-AE"/>
        </w:rPr>
        <w:t xml:space="preserve">PDFs </w:t>
      </w:r>
    </w:p>
    <w:p w14:paraId="7313C81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58EFA8E4" w14:textId="77777777" w:rsidR="007F1D76" w:rsidRPr="007F1D76" w:rsidRDefault="007F1D76" w:rsidP="007F1D76">
      <w:pPr>
        <w:numPr>
          <w:ilvl w:val="0"/>
          <w:numId w:val="29"/>
        </w:numPr>
        <w:rPr>
          <w:rFonts w:ascii="Times New Roman" w:hAnsi="Times New Roman" w:cs="Times New Roman"/>
          <w:lang w:val="en-AE"/>
        </w:rPr>
      </w:pPr>
      <w:r w:rsidRPr="007F1D76">
        <w:rPr>
          <w:rFonts w:ascii="Times New Roman" w:hAnsi="Times New Roman" w:cs="Times New Roman"/>
          <w:lang w:val="en-AE"/>
        </w:rPr>
        <w:lastRenderedPageBreak/>
        <w:t>AWS S3</w:t>
      </w:r>
      <w:r w:rsidRPr="007F1D76">
        <w:rPr>
          <w:rFonts w:ascii="Times New Roman" w:hAnsi="Times New Roman" w:cs="Times New Roman"/>
          <w:lang w:val="en-AE"/>
        </w:rPr>
        <w:br/>
        <w:t xml:space="preserve">or </w:t>
      </w:r>
    </w:p>
    <w:p w14:paraId="7D2F15F4" w14:textId="77777777" w:rsidR="007F1D76" w:rsidRPr="007F1D76" w:rsidRDefault="007F1D76" w:rsidP="007F1D76">
      <w:pPr>
        <w:numPr>
          <w:ilvl w:val="0"/>
          <w:numId w:val="29"/>
        </w:numPr>
        <w:rPr>
          <w:rFonts w:ascii="Times New Roman" w:hAnsi="Times New Roman" w:cs="Times New Roman"/>
          <w:lang w:val="en-AE"/>
        </w:rPr>
      </w:pPr>
      <w:proofErr w:type="spellStart"/>
      <w:r w:rsidRPr="007F1D76">
        <w:rPr>
          <w:rFonts w:ascii="Times New Roman" w:hAnsi="Times New Roman" w:cs="Times New Roman"/>
          <w:lang w:val="en-AE"/>
        </w:rPr>
        <w:t>Cloudinary</w:t>
      </w:r>
      <w:proofErr w:type="spellEnd"/>
      <w:r w:rsidRPr="007F1D76">
        <w:rPr>
          <w:rFonts w:ascii="Times New Roman" w:hAnsi="Times New Roman" w:cs="Times New Roman"/>
          <w:lang w:val="en-AE"/>
        </w:rPr>
        <w:t xml:space="preserve"> </w:t>
      </w:r>
    </w:p>
    <w:p w14:paraId="126A3DC2"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NEVER store sensitive files directly inside frontend/public folders.</w:t>
      </w:r>
    </w:p>
    <w:p w14:paraId="10D008BB" w14:textId="2057AF23" w:rsidR="007F1D76" w:rsidRPr="007F1D76" w:rsidRDefault="007F1D76" w:rsidP="007F1D76">
      <w:pPr>
        <w:rPr>
          <w:rFonts w:ascii="Times New Roman" w:hAnsi="Times New Roman" w:cs="Times New Roman"/>
          <w:lang w:val="en-AE"/>
        </w:rPr>
      </w:pPr>
    </w:p>
    <w:p w14:paraId="17EBABD4"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5. WEBSITE MANAGEMENT SYSTEM</w:t>
      </w:r>
    </w:p>
    <w:p w14:paraId="6E934C1D" w14:textId="28861090" w:rsidR="007F1D76" w:rsidRDefault="007F1D76" w:rsidP="007F1D76">
      <w:pPr>
        <w:rPr>
          <w:rFonts w:ascii="Times New Roman" w:hAnsi="Times New Roman" w:cs="Times New Roman"/>
          <w:lang w:val="en-AE"/>
        </w:rPr>
      </w:pPr>
      <w:r w:rsidRPr="007F1D76">
        <w:rPr>
          <w:rFonts w:ascii="Times New Roman" w:hAnsi="Times New Roman" w:cs="Times New Roman"/>
          <w:lang w:val="en-AE"/>
        </w:rPr>
        <w:t>You need a CMS.</w:t>
      </w:r>
    </w:p>
    <w:p w14:paraId="685BAF0F" w14:textId="77777777" w:rsidR="007F1D76" w:rsidRPr="007F1D76" w:rsidRDefault="007F1D76" w:rsidP="007F1D76">
      <w:pPr>
        <w:rPr>
          <w:rFonts w:ascii="Times New Roman" w:hAnsi="Times New Roman" w:cs="Times New Roman"/>
          <w:lang w:val="en-AE"/>
        </w:rPr>
      </w:pPr>
    </w:p>
    <w:p w14:paraId="23DBF6D6" w14:textId="3A36225B"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BEST OPTION</w:t>
      </w:r>
    </w:p>
    <w:p w14:paraId="489944C9"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3AF0B314" w14:textId="77777777" w:rsidR="007F1D76" w:rsidRPr="007F1D76" w:rsidRDefault="007F1D76" w:rsidP="007F1D76">
      <w:pPr>
        <w:numPr>
          <w:ilvl w:val="0"/>
          <w:numId w:val="30"/>
        </w:numPr>
        <w:rPr>
          <w:rFonts w:ascii="Times New Roman" w:hAnsi="Times New Roman" w:cs="Times New Roman"/>
          <w:lang w:val="en-AE"/>
        </w:rPr>
      </w:pPr>
      <w:r w:rsidRPr="007F1D76">
        <w:rPr>
          <w:rFonts w:ascii="Times New Roman" w:hAnsi="Times New Roman" w:cs="Times New Roman"/>
          <w:lang w:val="en-AE"/>
        </w:rPr>
        <w:t xml:space="preserve">Sanity CMS </w:t>
      </w:r>
    </w:p>
    <w:p w14:paraId="3F12DADC"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or:</w:t>
      </w:r>
    </w:p>
    <w:p w14:paraId="51630688" w14:textId="77777777" w:rsidR="007F1D76" w:rsidRPr="007F1D76" w:rsidRDefault="007F1D76" w:rsidP="007F1D76">
      <w:pPr>
        <w:numPr>
          <w:ilvl w:val="0"/>
          <w:numId w:val="31"/>
        </w:numPr>
        <w:rPr>
          <w:rFonts w:ascii="Times New Roman" w:hAnsi="Times New Roman" w:cs="Times New Roman"/>
          <w:lang w:val="en-AE"/>
        </w:rPr>
      </w:pPr>
      <w:r w:rsidRPr="007F1D76">
        <w:rPr>
          <w:rFonts w:ascii="Times New Roman" w:hAnsi="Times New Roman" w:cs="Times New Roman"/>
          <w:lang w:val="en-AE"/>
        </w:rPr>
        <w:t xml:space="preserve">Payload CMS </w:t>
      </w:r>
    </w:p>
    <w:p w14:paraId="5EFE7CB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allows AGOM admins to:</w:t>
      </w:r>
    </w:p>
    <w:p w14:paraId="6403C5EF" w14:textId="77777777" w:rsidR="007F1D76" w:rsidRPr="007F1D76" w:rsidRDefault="007F1D76" w:rsidP="007F1D76">
      <w:pPr>
        <w:numPr>
          <w:ilvl w:val="0"/>
          <w:numId w:val="32"/>
        </w:numPr>
        <w:rPr>
          <w:rFonts w:ascii="Times New Roman" w:hAnsi="Times New Roman" w:cs="Times New Roman"/>
          <w:lang w:val="en-AE"/>
        </w:rPr>
      </w:pPr>
      <w:r w:rsidRPr="007F1D76">
        <w:rPr>
          <w:rFonts w:ascii="Times New Roman" w:hAnsi="Times New Roman" w:cs="Times New Roman"/>
          <w:lang w:val="en-AE"/>
        </w:rPr>
        <w:t xml:space="preserve">update projects </w:t>
      </w:r>
    </w:p>
    <w:p w14:paraId="7FCD3DE8" w14:textId="77777777" w:rsidR="007F1D76" w:rsidRPr="007F1D76" w:rsidRDefault="007F1D76" w:rsidP="007F1D76">
      <w:pPr>
        <w:numPr>
          <w:ilvl w:val="0"/>
          <w:numId w:val="32"/>
        </w:numPr>
        <w:rPr>
          <w:rFonts w:ascii="Times New Roman" w:hAnsi="Times New Roman" w:cs="Times New Roman"/>
          <w:lang w:val="en-AE"/>
        </w:rPr>
      </w:pPr>
      <w:r w:rsidRPr="007F1D76">
        <w:rPr>
          <w:rFonts w:ascii="Times New Roman" w:hAnsi="Times New Roman" w:cs="Times New Roman"/>
          <w:lang w:val="en-AE"/>
        </w:rPr>
        <w:t xml:space="preserve">add blog posts </w:t>
      </w:r>
    </w:p>
    <w:p w14:paraId="7FCCF68C" w14:textId="77777777" w:rsidR="007F1D76" w:rsidRPr="007F1D76" w:rsidRDefault="007F1D76" w:rsidP="007F1D76">
      <w:pPr>
        <w:numPr>
          <w:ilvl w:val="0"/>
          <w:numId w:val="32"/>
        </w:numPr>
        <w:rPr>
          <w:rFonts w:ascii="Times New Roman" w:hAnsi="Times New Roman" w:cs="Times New Roman"/>
          <w:lang w:val="en-AE"/>
        </w:rPr>
      </w:pPr>
      <w:r w:rsidRPr="007F1D76">
        <w:rPr>
          <w:rFonts w:ascii="Times New Roman" w:hAnsi="Times New Roman" w:cs="Times New Roman"/>
          <w:lang w:val="en-AE"/>
        </w:rPr>
        <w:t xml:space="preserve">manage services </w:t>
      </w:r>
    </w:p>
    <w:p w14:paraId="751B5011" w14:textId="77777777" w:rsidR="007F1D76" w:rsidRPr="007F1D76" w:rsidRDefault="007F1D76" w:rsidP="007F1D76">
      <w:pPr>
        <w:numPr>
          <w:ilvl w:val="0"/>
          <w:numId w:val="32"/>
        </w:numPr>
        <w:rPr>
          <w:rFonts w:ascii="Times New Roman" w:hAnsi="Times New Roman" w:cs="Times New Roman"/>
          <w:lang w:val="en-AE"/>
        </w:rPr>
      </w:pPr>
      <w:r w:rsidRPr="007F1D76">
        <w:rPr>
          <w:rFonts w:ascii="Times New Roman" w:hAnsi="Times New Roman" w:cs="Times New Roman"/>
          <w:lang w:val="en-AE"/>
        </w:rPr>
        <w:t xml:space="preserve">upload content </w:t>
      </w:r>
    </w:p>
    <w:p w14:paraId="0AFF8782" w14:textId="572E226C"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WITHOUT touching code.</w:t>
      </w:r>
    </w:p>
    <w:p w14:paraId="07FE2A59"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6. PRODUCT MANAGEMENT</w:t>
      </w:r>
    </w:p>
    <w:p w14:paraId="3CAB3A9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As AGOM grows:</w:t>
      </w:r>
      <w:r w:rsidRPr="007F1D76">
        <w:rPr>
          <w:rFonts w:ascii="Times New Roman" w:hAnsi="Times New Roman" w:cs="Times New Roman"/>
          <w:lang w:val="en-AE"/>
        </w:rPr>
        <w:br/>
        <w:t>you’ll have multiple products.</w:t>
      </w:r>
    </w:p>
    <w:p w14:paraId="0FF2F39F"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You need:</w:t>
      </w:r>
    </w:p>
    <w:p w14:paraId="7678C28C" w14:textId="77777777" w:rsidR="007F1D76" w:rsidRPr="007F1D76" w:rsidRDefault="007F1D76" w:rsidP="007F1D76">
      <w:pPr>
        <w:numPr>
          <w:ilvl w:val="0"/>
          <w:numId w:val="33"/>
        </w:numPr>
        <w:rPr>
          <w:rFonts w:ascii="Times New Roman" w:hAnsi="Times New Roman" w:cs="Times New Roman"/>
          <w:lang w:val="en-AE"/>
        </w:rPr>
      </w:pPr>
      <w:r w:rsidRPr="007F1D76">
        <w:rPr>
          <w:rFonts w:ascii="Times New Roman" w:hAnsi="Times New Roman" w:cs="Times New Roman"/>
          <w:lang w:val="en-AE"/>
        </w:rPr>
        <w:t xml:space="preserve">centralized monitoring </w:t>
      </w:r>
    </w:p>
    <w:p w14:paraId="11CC6003" w14:textId="77777777" w:rsidR="007F1D76" w:rsidRPr="007F1D76" w:rsidRDefault="007F1D76" w:rsidP="007F1D76">
      <w:pPr>
        <w:numPr>
          <w:ilvl w:val="0"/>
          <w:numId w:val="33"/>
        </w:numPr>
        <w:rPr>
          <w:rFonts w:ascii="Times New Roman" w:hAnsi="Times New Roman" w:cs="Times New Roman"/>
          <w:lang w:val="en-AE"/>
        </w:rPr>
      </w:pPr>
      <w:r w:rsidRPr="007F1D76">
        <w:rPr>
          <w:rFonts w:ascii="Times New Roman" w:hAnsi="Times New Roman" w:cs="Times New Roman"/>
          <w:lang w:val="en-AE"/>
        </w:rPr>
        <w:t xml:space="preserve">deployment </w:t>
      </w:r>
    </w:p>
    <w:p w14:paraId="688BFCF9" w14:textId="77777777" w:rsidR="007F1D76" w:rsidRPr="007F1D76" w:rsidRDefault="007F1D76" w:rsidP="007F1D76">
      <w:pPr>
        <w:numPr>
          <w:ilvl w:val="0"/>
          <w:numId w:val="33"/>
        </w:numPr>
        <w:rPr>
          <w:rFonts w:ascii="Times New Roman" w:hAnsi="Times New Roman" w:cs="Times New Roman"/>
          <w:lang w:val="en-AE"/>
        </w:rPr>
      </w:pPr>
      <w:r w:rsidRPr="007F1D76">
        <w:rPr>
          <w:rFonts w:ascii="Times New Roman" w:hAnsi="Times New Roman" w:cs="Times New Roman"/>
          <w:lang w:val="en-AE"/>
        </w:rPr>
        <w:t xml:space="preserve">analytics </w:t>
      </w:r>
    </w:p>
    <w:p w14:paraId="5D74CAE6" w14:textId="77777777" w:rsidR="007F1D76" w:rsidRPr="007F1D76" w:rsidRDefault="007F1D76" w:rsidP="007F1D76">
      <w:pPr>
        <w:numPr>
          <w:ilvl w:val="0"/>
          <w:numId w:val="33"/>
        </w:numPr>
        <w:rPr>
          <w:rFonts w:ascii="Times New Roman" w:hAnsi="Times New Roman" w:cs="Times New Roman"/>
          <w:lang w:val="en-AE"/>
        </w:rPr>
      </w:pPr>
      <w:r w:rsidRPr="007F1D76">
        <w:rPr>
          <w:rFonts w:ascii="Times New Roman" w:hAnsi="Times New Roman" w:cs="Times New Roman"/>
          <w:lang w:val="en-AE"/>
        </w:rPr>
        <w:t xml:space="preserve">error tracking </w:t>
      </w:r>
    </w:p>
    <w:p w14:paraId="55658A7A" w14:textId="1674FE89" w:rsidR="007F1D76" w:rsidRPr="007F1D76" w:rsidRDefault="007F1D76" w:rsidP="007F1D76">
      <w:pPr>
        <w:rPr>
          <w:rFonts w:ascii="Times New Roman" w:hAnsi="Times New Roman" w:cs="Times New Roman"/>
          <w:lang w:val="en-AE"/>
        </w:rPr>
      </w:pPr>
      <w:r w:rsidRPr="007F1D76">
        <w:rPr>
          <w:rFonts w:ascii="Times New Roman" w:hAnsi="Times New Roman" w:cs="Times New Roman"/>
          <w:b/>
          <w:bCs/>
          <w:lang w:val="en-AE"/>
        </w:rPr>
        <w:lastRenderedPageBreak/>
        <w:t>TOOLS</w:t>
      </w:r>
    </w:p>
    <w:p w14:paraId="337E52D9"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Version Control</w:t>
      </w:r>
    </w:p>
    <w:p w14:paraId="11CA68A3" w14:textId="1199301A" w:rsidR="007F1D76" w:rsidRPr="007F1D76" w:rsidRDefault="007F1D76" w:rsidP="007F1D76">
      <w:pPr>
        <w:numPr>
          <w:ilvl w:val="0"/>
          <w:numId w:val="34"/>
        </w:numPr>
        <w:rPr>
          <w:rFonts w:ascii="Times New Roman" w:hAnsi="Times New Roman" w:cs="Times New Roman"/>
          <w:lang w:val="en-AE"/>
        </w:rPr>
      </w:pPr>
      <w:r w:rsidRPr="007F1D76">
        <w:rPr>
          <w:rFonts w:ascii="Times New Roman" w:hAnsi="Times New Roman" w:cs="Times New Roman"/>
          <w:lang w:val="en-AE"/>
        </w:rPr>
        <w:t xml:space="preserve">GitHub </w:t>
      </w:r>
    </w:p>
    <w:p w14:paraId="1D1D0025"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Project Management</w:t>
      </w:r>
    </w:p>
    <w:p w14:paraId="7C9B577E" w14:textId="77777777" w:rsidR="007F1D76" w:rsidRPr="007F1D76" w:rsidRDefault="007F1D76" w:rsidP="007F1D76">
      <w:pPr>
        <w:numPr>
          <w:ilvl w:val="0"/>
          <w:numId w:val="35"/>
        </w:numPr>
        <w:rPr>
          <w:rFonts w:ascii="Times New Roman" w:hAnsi="Times New Roman" w:cs="Times New Roman"/>
          <w:lang w:val="en-AE"/>
        </w:rPr>
      </w:pPr>
      <w:r w:rsidRPr="007F1D76">
        <w:rPr>
          <w:rFonts w:ascii="Times New Roman" w:hAnsi="Times New Roman" w:cs="Times New Roman"/>
          <w:lang w:val="en-AE"/>
        </w:rPr>
        <w:t xml:space="preserve">Notion </w:t>
      </w:r>
    </w:p>
    <w:p w14:paraId="1BB91EAD" w14:textId="4A8DB169" w:rsidR="007F1D76" w:rsidRPr="007F1D76" w:rsidRDefault="007F1D76" w:rsidP="007F1D76">
      <w:pPr>
        <w:numPr>
          <w:ilvl w:val="0"/>
          <w:numId w:val="35"/>
        </w:numPr>
        <w:rPr>
          <w:rFonts w:ascii="Times New Roman" w:hAnsi="Times New Roman" w:cs="Times New Roman"/>
          <w:lang w:val="en-AE"/>
        </w:rPr>
      </w:pPr>
      <w:r w:rsidRPr="007F1D76">
        <w:rPr>
          <w:rFonts w:ascii="Times New Roman" w:hAnsi="Times New Roman" w:cs="Times New Roman"/>
          <w:lang w:val="en-AE"/>
        </w:rPr>
        <w:t xml:space="preserve">Linear </w:t>
      </w:r>
    </w:p>
    <w:p w14:paraId="27DA9084"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Error Monitoring</w:t>
      </w:r>
    </w:p>
    <w:p w14:paraId="61E88C2C" w14:textId="28367809" w:rsidR="007F1D76" w:rsidRPr="007F1D76" w:rsidRDefault="007F1D76" w:rsidP="007F1D76">
      <w:pPr>
        <w:numPr>
          <w:ilvl w:val="0"/>
          <w:numId w:val="36"/>
        </w:numPr>
        <w:rPr>
          <w:rFonts w:ascii="Times New Roman" w:hAnsi="Times New Roman" w:cs="Times New Roman"/>
          <w:lang w:val="en-AE"/>
        </w:rPr>
      </w:pPr>
      <w:r w:rsidRPr="007F1D76">
        <w:rPr>
          <w:rFonts w:ascii="Times New Roman" w:hAnsi="Times New Roman" w:cs="Times New Roman"/>
          <w:lang w:val="en-AE"/>
        </w:rPr>
        <w:t xml:space="preserve">Sentry </w:t>
      </w:r>
    </w:p>
    <w:p w14:paraId="31564ECC"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API Monitoring</w:t>
      </w:r>
    </w:p>
    <w:p w14:paraId="5719C7A4" w14:textId="77777777" w:rsidR="007F1D76" w:rsidRPr="007F1D76" w:rsidRDefault="007F1D76" w:rsidP="007F1D76">
      <w:pPr>
        <w:numPr>
          <w:ilvl w:val="0"/>
          <w:numId w:val="37"/>
        </w:numPr>
        <w:rPr>
          <w:rFonts w:ascii="Times New Roman" w:hAnsi="Times New Roman" w:cs="Times New Roman"/>
          <w:lang w:val="en-AE"/>
        </w:rPr>
      </w:pPr>
      <w:r w:rsidRPr="007F1D76">
        <w:rPr>
          <w:rFonts w:ascii="Times New Roman" w:hAnsi="Times New Roman" w:cs="Times New Roman"/>
          <w:lang w:val="en-AE"/>
        </w:rPr>
        <w:t xml:space="preserve">Postman </w:t>
      </w:r>
    </w:p>
    <w:p w14:paraId="6D72AB5B" w14:textId="08ED1A8F" w:rsidR="007F1D76" w:rsidRPr="007F1D76" w:rsidRDefault="007F1D76" w:rsidP="007F1D76">
      <w:pPr>
        <w:numPr>
          <w:ilvl w:val="0"/>
          <w:numId w:val="37"/>
        </w:numPr>
        <w:rPr>
          <w:rFonts w:ascii="Times New Roman" w:hAnsi="Times New Roman" w:cs="Times New Roman"/>
          <w:lang w:val="en-AE"/>
        </w:rPr>
      </w:pPr>
      <w:r w:rsidRPr="007F1D76">
        <w:rPr>
          <w:rFonts w:ascii="Times New Roman" w:hAnsi="Times New Roman" w:cs="Times New Roman"/>
          <w:lang w:val="en-AE"/>
        </w:rPr>
        <w:t xml:space="preserve">Swagger </w:t>
      </w:r>
    </w:p>
    <w:p w14:paraId="6324ACC1"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Team Communication</w:t>
      </w:r>
    </w:p>
    <w:p w14:paraId="11045B22" w14:textId="77777777" w:rsidR="007F1D76" w:rsidRPr="007F1D76" w:rsidRDefault="007F1D76" w:rsidP="007F1D76">
      <w:pPr>
        <w:numPr>
          <w:ilvl w:val="0"/>
          <w:numId w:val="38"/>
        </w:numPr>
        <w:rPr>
          <w:rFonts w:ascii="Times New Roman" w:hAnsi="Times New Roman" w:cs="Times New Roman"/>
          <w:lang w:val="en-AE"/>
        </w:rPr>
      </w:pPr>
      <w:r w:rsidRPr="007F1D76">
        <w:rPr>
          <w:rFonts w:ascii="Times New Roman" w:hAnsi="Times New Roman" w:cs="Times New Roman"/>
          <w:lang w:val="en-AE"/>
        </w:rPr>
        <w:t xml:space="preserve">Discord </w:t>
      </w:r>
    </w:p>
    <w:p w14:paraId="0C5474B8" w14:textId="48C2671E" w:rsidR="007F1D76" w:rsidRPr="007F1D76" w:rsidRDefault="007F1D76" w:rsidP="007F1D76">
      <w:pPr>
        <w:numPr>
          <w:ilvl w:val="0"/>
          <w:numId w:val="38"/>
        </w:numPr>
        <w:rPr>
          <w:rFonts w:ascii="Times New Roman" w:hAnsi="Times New Roman" w:cs="Times New Roman"/>
          <w:lang w:val="en-AE"/>
        </w:rPr>
      </w:pPr>
      <w:r w:rsidRPr="007F1D76">
        <w:rPr>
          <w:rFonts w:ascii="Times New Roman" w:hAnsi="Times New Roman" w:cs="Times New Roman"/>
          <w:lang w:val="en-AE"/>
        </w:rPr>
        <w:t xml:space="preserve">Slack </w:t>
      </w:r>
    </w:p>
    <w:p w14:paraId="1F0E6993"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7. MONETIZATION &amp; SUBSCRIPTIONS</w:t>
      </w:r>
    </w:p>
    <w:p w14:paraId="06F4DEC2"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This is IMPORTANT.</w:t>
      </w:r>
    </w:p>
    <w:p w14:paraId="0D203D2D" w14:textId="1C0D64EF"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FOR NIGERIA/AFRICA</w:t>
      </w:r>
    </w:p>
    <w:p w14:paraId="28D7B01B"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758BBD98" w14:textId="77777777" w:rsidR="007F1D76" w:rsidRPr="007F1D76" w:rsidRDefault="007F1D76" w:rsidP="007F1D76">
      <w:pPr>
        <w:numPr>
          <w:ilvl w:val="0"/>
          <w:numId w:val="39"/>
        </w:numPr>
        <w:rPr>
          <w:rFonts w:ascii="Times New Roman" w:hAnsi="Times New Roman" w:cs="Times New Roman"/>
          <w:lang w:val="en-AE"/>
        </w:rPr>
      </w:pPr>
      <w:r w:rsidRPr="007F1D76">
        <w:rPr>
          <w:rFonts w:ascii="Times New Roman" w:hAnsi="Times New Roman" w:cs="Times New Roman"/>
          <w:lang w:val="en-AE"/>
        </w:rPr>
        <w:t xml:space="preserve">Paystack </w:t>
      </w:r>
    </w:p>
    <w:p w14:paraId="14C0E481" w14:textId="37DD8366" w:rsidR="007F1D76" w:rsidRPr="007F1D76" w:rsidRDefault="007F1D76" w:rsidP="007F1D76">
      <w:pPr>
        <w:numPr>
          <w:ilvl w:val="0"/>
          <w:numId w:val="39"/>
        </w:numPr>
        <w:rPr>
          <w:rFonts w:ascii="Times New Roman" w:hAnsi="Times New Roman" w:cs="Times New Roman"/>
          <w:lang w:val="en-AE"/>
        </w:rPr>
      </w:pPr>
      <w:r w:rsidRPr="007F1D76">
        <w:rPr>
          <w:rFonts w:ascii="Times New Roman" w:hAnsi="Times New Roman" w:cs="Times New Roman"/>
          <w:lang w:val="en-AE"/>
        </w:rPr>
        <w:t xml:space="preserve">Flutterwave </w:t>
      </w:r>
    </w:p>
    <w:p w14:paraId="1DF666A1" w14:textId="27E8458C" w:rsidR="007F1D76" w:rsidRPr="007F1D76" w:rsidRDefault="007F1D76" w:rsidP="007F1D76">
      <w:pPr>
        <w:rPr>
          <w:rFonts w:ascii="Times New Roman" w:hAnsi="Times New Roman" w:cs="Times New Roman"/>
          <w:lang w:val="en-AE"/>
        </w:rPr>
      </w:pPr>
      <w:r w:rsidRPr="007F1D76">
        <w:rPr>
          <w:rFonts w:ascii="Times New Roman" w:hAnsi="Times New Roman" w:cs="Times New Roman"/>
          <w:b/>
          <w:bCs/>
          <w:lang w:val="en-AE"/>
        </w:rPr>
        <w:t xml:space="preserve"> GLOBAL PAYMENTS</w:t>
      </w:r>
    </w:p>
    <w:p w14:paraId="10CBE1AB"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3CEBAB3F" w14:textId="40D456E7" w:rsidR="007F1D76" w:rsidRPr="007F1D76" w:rsidRDefault="007F1D76" w:rsidP="007F1D76">
      <w:pPr>
        <w:numPr>
          <w:ilvl w:val="0"/>
          <w:numId w:val="40"/>
        </w:numPr>
        <w:rPr>
          <w:rFonts w:ascii="Times New Roman" w:hAnsi="Times New Roman" w:cs="Times New Roman"/>
          <w:lang w:val="en-AE"/>
        </w:rPr>
      </w:pPr>
      <w:r w:rsidRPr="007F1D76">
        <w:rPr>
          <w:rFonts w:ascii="Times New Roman" w:hAnsi="Times New Roman" w:cs="Times New Roman"/>
          <w:lang w:val="en-AE"/>
        </w:rPr>
        <w:t xml:space="preserve">Stripe </w:t>
      </w:r>
    </w:p>
    <w:p w14:paraId="38155CB0"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WHAT YOU CAN MONETIZE</w:t>
      </w:r>
    </w:p>
    <w:p w14:paraId="2691ACBF"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SaaS subscriptions</w:t>
      </w:r>
    </w:p>
    <w:p w14:paraId="3D9CE8F0"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Monthly billing.</w:t>
      </w:r>
    </w:p>
    <w:p w14:paraId="47A118F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lastRenderedPageBreak/>
        <w:t>Example:</w:t>
      </w:r>
    </w:p>
    <w:p w14:paraId="63BDF47A" w14:textId="334F2F81" w:rsidR="007F1D76" w:rsidRPr="007F1D76" w:rsidRDefault="007F1D76" w:rsidP="007F1D76">
      <w:pPr>
        <w:numPr>
          <w:ilvl w:val="0"/>
          <w:numId w:val="41"/>
        </w:numPr>
        <w:rPr>
          <w:rFonts w:ascii="Times New Roman" w:hAnsi="Times New Roman" w:cs="Times New Roman"/>
          <w:lang w:val="en-AE"/>
        </w:rPr>
      </w:pPr>
      <w:r w:rsidRPr="007F1D76">
        <w:rPr>
          <w:rFonts w:ascii="Times New Roman" w:hAnsi="Times New Roman" w:cs="Times New Roman"/>
          <w:lang w:val="en-AE"/>
        </w:rPr>
        <w:t xml:space="preserve">₦10,000/month </w:t>
      </w:r>
    </w:p>
    <w:p w14:paraId="0958E08A"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Usage-based pricing</w:t>
      </w:r>
    </w:p>
    <w:p w14:paraId="7D3D0193" w14:textId="2ADB3A22"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AI requests, storage, users, etc.</w:t>
      </w:r>
    </w:p>
    <w:p w14:paraId="287269C7"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Enterprise pricing</w:t>
      </w:r>
    </w:p>
    <w:p w14:paraId="5B8B8407" w14:textId="57A2B474"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Custom contracts for organizations.</w:t>
      </w:r>
    </w:p>
    <w:p w14:paraId="1254E89F"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Freemium</w:t>
      </w:r>
    </w:p>
    <w:p w14:paraId="110EF50C" w14:textId="23586DFC"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Basic free plan → premium features later.</w:t>
      </w:r>
    </w:p>
    <w:p w14:paraId="05DB960B" w14:textId="06D0462C"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SUBSCRIPTION TOOLS</w:t>
      </w:r>
    </w:p>
    <w:p w14:paraId="5417DED0"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32CBC1F5" w14:textId="77777777" w:rsidR="007F1D76" w:rsidRPr="007F1D76" w:rsidRDefault="007F1D76" w:rsidP="007F1D76">
      <w:pPr>
        <w:numPr>
          <w:ilvl w:val="0"/>
          <w:numId w:val="42"/>
        </w:numPr>
        <w:rPr>
          <w:rFonts w:ascii="Times New Roman" w:hAnsi="Times New Roman" w:cs="Times New Roman"/>
          <w:lang w:val="en-AE"/>
        </w:rPr>
      </w:pPr>
      <w:r w:rsidRPr="007F1D76">
        <w:rPr>
          <w:rFonts w:ascii="Times New Roman" w:hAnsi="Times New Roman" w:cs="Times New Roman"/>
          <w:lang w:val="en-AE"/>
        </w:rPr>
        <w:t xml:space="preserve">Stripe Billing </w:t>
      </w:r>
    </w:p>
    <w:p w14:paraId="4DDC992A" w14:textId="77777777" w:rsidR="007F1D76" w:rsidRPr="007F1D76" w:rsidRDefault="007F1D76" w:rsidP="007F1D76">
      <w:pPr>
        <w:numPr>
          <w:ilvl w:val="0"/>
          <w:numId w:val="42"/>
        </w:numPr>
        <w:rPr>
          <w:rFonts w:ascii="Times New Roman" w:hAnsi="Times New Roman" w:cs="Times New Roman"/>
          <w:lang w:val="en-AE"/>
        </w:rPr>
      </w:pPr>
      <w:r w:rsidRPr="007F1D76">
        <w:rPr>
          <w:rFonts w:ascii="Times New Roman" w:hAnsi="Times New Roman" w:cs="Times New Roman"/>
          <w:lang w:val="en-AE"/>
        </w:rPr>
        <w:t xml:space="preserve">Lemon Squeezy </w:t>
      </w:r>
    </w:p>
    <w:p w14:paraId="22ECACD6" w14:textId="77777777" w:rsidR="007F1D76" w:rsidRPr="007F1D76" w:rsidRDefault="007F1D76" w:rsidP="007F1D76">
      <w:pPr>
        <w:numPr>
          <w:ilvl w:val="0"/>
          <w:numId w:val="42"/>
        </w:numPr>
        <w:rPr>
          <w:rFonts w:ascii="Times New Roman" w:hAnsi="Times New Roman" w:cs="Times New Roman"/>
          <w:lang w:val="en-AE"/>
        </w:rPr>
      </w:pPr>
      <w:r w:rsidRPr="007F1D76">
        <w:rPr>
          <w:rFonts w:ascii="Times New Roman" w:hAnsi="Times New Roman" w:cs="Times New Roman"/>
          <w:lang w:val="en-AE"/>
        </w:rPr>
        <w:t xml:space="preserve">Paddle </w:t>
      </w:r>
    </w:p>
    <w:p w14:paraId="6CAF59A4" w14:textId="1730EEBF" w:rsidR="007F1D76" w:rsidRPr="007F1D76" w:rsidRDefault="007F1D76" w:rsidP="007F1D76">
      <w:pPr>
        <w:rPr>
          <w:rFonts w:ascii="Times New Roman" w:hAnsi="Times New Roman" w:cs="Times New Roman"/>
          <w:lang w:val="en-AE"/>
        </w:rPr>
      </w:pPr>
    </w:p>
    <w:p w14:paraId="1E0EE8DC"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8. WEBSITE SECURITY (EXTREMELY IMPORTANT)</w:t>
      </w:r>
    </w:p>
    <w:p w14:paraId="74E363CB" w14:textId="37EF289D"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AGOM MUST take security seriously from the start.</w:t>
      </w:r>
    </w:p>
    <w:p w14:paraId="527857B5" w14:textId="2F419E94"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FRONTEND SECURITY</w:t>
      </w:r>
    </w:p>
    <w:p w14:paraId="6DC9A96C"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Use:</w:t>
      </w:r>
    </w:p>
    <w:p w14:paraId="6C7578F0" w14:textId="77777777" w:rsidR="007F1D76" w:rsidRPr="007F1D76" w:rsidRDefault="007F1D76" w:rsidP="007F1D76">
      <w:pPr>
        <w:numPr>
          <w:ilvl w:val="0"/>
          <w:numId w:val="43"/>
        </w:numPr>
        <w:rPr>
          <w:rFonts w:ascii="Times New Roman" w:hAnsi="Times New Roman" w:cs="Times New Roman"/>
          <w:lang w:val="en-AE"/>
        </w:rPr>
      </w:pPr>
      <w:r w:rsidRPr="007F1D76">
        <w:rPr>
          <w:rFonts w:ascii="Times New Roman" w:hAnsi="Times New Roman" w:cs="Times New Roman"/>
          <w:lang w:val="en-AE"/>
        </w:rPr>
        <w:t xml:space="preserve">CSP headers </w:t>
      </w:r>
    </w:p>
    <w:p w14:paraId="71AD6DD2" w14:textId="77777777" w:rsidR="007F1D76" w:rsidRPr="007F1D76" w:rsidRDefault="007F1D76" w:rsidP="007F1D76">
      <w:pPr>
        <w:numPr>
          <w:ilvl w:val="0"/>
          <w:numId w:val="43"/>
        </w:numPr>
        <w:rPr>
          <w:rFonts w:ascii="Times New Roman" w:hAnsi="Times New Roman" w:cs="Times New Roman"/>
          <w:lang w:val="en-AE"/>
        </w:rPr>
      </w:pPr>
      <w:r w:rsidRPr="007F1D76">
        <w:rPr>
          <w:rFonts w:ascii="Times New Roman" w:hAnsi="Times New Roman" w:cs="Times New Roman"/>
          <w:lang w:val="en-AE"/>
        </w:rPr>
        <w:t xml:space="preserve">HTTPS </w:t>
      </w:r>
    </w:p>
    <w:p w14:paraId="255AFB04" w14:textId="77777777" w:rsidR="007F1D76" w:rsidRPr="007F1D76" w:rsidRDefault="007F1D76" w:rsidP="007F1D76">
      <w:pPr>
        <w:numPr>
          <w:ilvl w:val="0"/>
          <w:numId w:val="43"/>
        </w:numPr>
        <w:rPr>
          <w:rFonts w:ascii="Times New Roman" w:hAnsi="Times New Roman" w:cs="Times New Roman"/>
          <w:lang w:val="en-AE"/>
        </w:rPr>
      </w:pPr>
      <w:r w:rsidRPr="007F1D76">
        <w:rPr>
          <w:rFonts w:ascii="Times New Roman" w:hAnsi="Times New Roman" w:cs="Times New Roman"/>
          <w:lang w:val="en-AE"/>
        </w:rPr>
        <w:t xml:space="preserve">secure cookies </w:t>
      </w:r>
    </w:p>
    <w:p w14:paraId="2E5C8752" w14:textId="77777777" w:rsidR="007F1D76" w:rsidRPr="007F1D76" w:rsidRDefault="007F1D76" w:rsidP="007F1D76">
      <w:pPr>
        <w:numPr>
          <w:ilvl w:val="0"/>
          <w:numId w:val="43"/>
        </w:numPr>
        <w:rPr>
          <w:rFonts w:ascii="Times New Roman" w:hAnsi="Times New Roman" w:cs="Times New Roman"/>
          <w:lang w:val="en-AE"/>
        </w:rPr>
      </w:pPr>
      <w:r w:rsidRPr="007F1D76">
        <w:rPr>
          <w:rFonts w:ascii="Times New Roman" w:hAnsi="Times New Roman" w:cs="Times New Roman"/>
          <w:lang w:val="en-AE"/>
        </w:rPr>
        <w:t xml:space="preserve">hidden environment variables </w:t>
      </w:r>
    </w:p>
    <w:p w14:paraId="1A517020" w14:textId="03E60E2F" w:rsidR="007F1D76" w:rsidRPr="007F1D76" w:rsidRDefault="007F1D76" w:rsidP="007F1D76">
      <w:pPr>
        <w:numPr>
          <w:ilvl w:val="0"/>
          <w:numId w:val="43"/>
        </w:numPr>
        <w:rPr>
          <w:rFonts w:ascii="Times New Roman" w:hAnsi="Times New Roman" w:cs="Times New Roman"/>
          <w:lang w:val="en-AE"/>
        </w:rPr>
      </w:pPr>
      <w:r w:rsidRPr="007F1D76">
        <w:rPr>
          <w:rFonts w:ascii="Times New Roman" w:hAnsi="Times New Roman" w:cs="Times New Roman"/>
          <w:lang w:val="en-AE"/>
        </w:rPr>
        <w:t xml:space="preserve">rate limiting </w:t>
      </w:r>
    </w:p>
    <w:p w14:paraId="41473612" w14:textId="1389593B"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BACKEND SECURITY</w:t>
      </w:r>
    </w:p>
    <w:p w14:paraId="63F21E17"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You NEED:</w:t>
      </w:r>
    </w:p>
    <w:p w14:paraId="5A79321E" w14:textId="77777777"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t xml:space="preserve">input validation </w:t>
      </w:r>
    </w:p>
    <w:p w14:paraId="768499F6" w14:textId="77777777"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lastRenderedPageBreak/>
        <w:t xml:space="preserve">RBAC </w:t>
      </w:r>
    </w:p>
    <w:p w14:paraId="5813763D" w14:textId="77777777"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t xml:space="preserve">encryption </w:t>
      </w:r>
    </w:p>
    <w:p w14:paraId="7DABF65F" w14:textId="77777777"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t xml:space="preserve">audit logs </w:t>
      </w:r>
    </w:p>
    <w:p w14:paraId="49179026" w14:textId="77777777"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t xml:space="preserve">API protection </w:t>
      </w:r>
    </w:p>
    <w:p w14:paraId="6B5C8EB7" w14:textId="619B6A4C" w:rsidR="007F1D76" w:rsidRPr="007F1D76" w:rsidRDefault="007F1D76" w:rsidP="007F1D76">
      <w:pPr>
        <w:numPr>
          <w:ilvl w:val="0"/>
          <w:numId w:val="44"/>
        </w:numPr>
        <w:rPr>
          <w:rFonts w:ascii="Times New Roman" w:hAnsi="Times New Roman" w:cs="Times New Roman"/>
          <w:lang w:val="en-AE"/>
        </w:rPr>
      </w:pPr>
      <w:r w:rsidRPr="007F1D76">
        <w:rPr>
          <w:rFonts w:ascii="Times New Roman" w:hAnsi="Times New Roman" w:cs="Times New Roman"/>
          <w:lang w:val="en-AE"/>
        </w:rPr>
        <w:t xml:space="preserve">database security </w:t>
      </w:r>
    </w:p>
    <w:p w14:paraId="58DBE05D" w14:textId="009E797A"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TOOLS</w:t>
      </w:r>
    </w:p>
    <w:p w14:paraId="063B408E"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Authentication</w:t>
      </w:r>
    </w:p>
    <w:p w14:paraId="2A28493A" w14:textId="77777777" w:rsidR="007F1D76" w:rsidRPr="007F1D76" w:rsidRDefault="007F1D76" w:rsidP="007F1D76">
      <w:pPr>
        <w:numPr>
          <w:ilvl w:val="0"/>
          <w:numId w:val="45"/>
        </w:numPr>
        <w:rPr>
          <w:rFonts w:ascii="Times New Roman" w:hAnsi="Times New Roman" w:cs="Times New Roman"/>
          <w:lang w:val="en-AE"/>
        </w:rPr>
      </w:pPr>
      <w:r w:rsidRPr="007F1D76">
        <w:rPr>
          <w:rFonts w:ascii="Times New Roman" w:hAnsi="Times New Roman" w:cs="Times New Roman"/>
          <w:lang w:val="en-AE"/>
        </w:rPr>
        <w:t xml:space="preserve">Clerk </w:t>
      </w:r>
    </w:p>
    <w:p w14:paraId="6DF1E9C5" w14:textId="33DEA99A" w:rsidR="007F1D76" w:rsidRPr="007F1D76" w:rsidRDefault="007F1D76" w:rsidP="007F1D76">
      <w:pPr>
        <w:numPr>
          <w:ilvl w:val="0"/>
          <w:numId w:val="45"/>
        </w:numPr>
        <w:rPr>
          <w:rFonts w:ascii="Times New Roman" w:hAnsi="Times New Roman" w:cs="Times New Roman"/>
          <w:lang w:val="en-AE"/>
        </w:rPr>
      </w:pPr>
      <w:r w:rsidRPr="007F1D76">
        <w:rPr>
          <w:rFonts w:ascii="Times New Roman" w:hAnsi="Times New Roman" w:cs="Times New Roman"/>
          <w:lang w:val="en-AE"/>
        </w:rPr>
        <w:t xml:space="preserve">Auth.js </w:t>
      </w:r>
    </w:p>
    <w:p w14:paraId="74A2193C"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Validation</w:t>
      </w:r>
    </w:p>
    <w:p w14:paraId="185CA815" w14:textId="28E74572" w:rsidR="007F1D76" w:rsidRPr="007F1D76" w:rsidRDefault="007F1D76" w:rsidP="007F1D76">
      <w:pPr>
        <w:numPr>
          <w:ilvl w:val="0"/>
          <w:numId w:val="46"/>
        </w:numPr>
        <w:rPr>
          <w:rFonts w:ascii="Times New Roman" w:hAnsi="Times New Roman" w:cs="Times New Roman"/>
          <w:lang w:val="en-AE"/>
        </w:rPr>
      </w:pPr>
      <w:r w:rsidRPr="007F1D76">
        <w:rPr>
          <w:rFonts w:ascii="Times New Roman" w:hAnsi="Times New Roman" w:cs="Times New Roman"/>
          <w:lang w:val="en-AE"/>
        </w:rPr>
        <w:t xml:space="preserve">Zod </w:t>
      </w:r>
    </w:p>
    <w:p w14:paraId="35A8F3C3"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Security Headers</w:t>
      </w:r>
    </w:p>
    <w:p w14:paraId="624038D9" w14:textId="4A69C41C" w:rsidR="007F1D76" w:rsidRPr="007F1D76" w:rsidRDefault="007F1D76" w:rsidP="007F1D76">
      <w:pPr>
        <w:numPr>
          <w:ilvl w:val="0"/>
          <w:numId w:val="47"/>
        </w:numPr>
        <w:rPr>
          <w:rFonts w:ascii="Times New Roman" w:hAnsi="Times New Roman" w:cs="Times New Roman"/>
          <w:lang w:val="en-AE"/>
        </w:rPr>
      </w:pPr>
      <w:r w:rsidRPr="007F1D76">
        <w:rPr>
          <w:rFonts w:ascii="Times New Roman" w:hAnsi="Times New Roman" w:cs="Times New Roman"/>
          <w:lang w:val="en-AE"/>
        </w:rPr>
        <w:t xml:space="preserve">Helmet.js </w:t>
      </w:r>
    </w:p>
    <w:p w14:paraId="54D1BB9E"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DDoS Protection</w:t>
      </w:r>
    </w:p>
    <w:p w14:paraId="56D542B4" w14:textId="5D262806" w:rsidR="007F1D76" w:rsidRPr="007F1D76" w:rsidRDefault="007F1D76" w:rsidP="007F1D76">
      <w:pPr>
        <w:numPr>
          <w:ilvl w:val="0"/>
          <w:numId w:val="48"/>
        </w:numPr>
        <w:rPr>
          <w:rFonts w:ascii="Times New Roman" w:hAnsi="Times New Roman" w:cs="Times New Roman"/>
          <w:lang w:val="en-AE"/>
        </w:rPr>
      </w:pPr>
      <w:r w:rsidRPr="007F1D76">
        <w:rPr>
          <w:rFonts w:ascii="Times New Roman" w:hAnsi="Times New Roman" w:cs="Times New Roman"/>
          <w:lang w:val="en-AE"/>
        </w:rPr>
        <w:t xml:space="preserve">Cloudflare </w:t>
      </w:r>
    </w:p>
    <w:p w14:paraId="4E6CDA57"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API Gateway</w:t>
      </w:r>
    </w:p>
    <w:p w14:paraId="41012B79" w14:textId="77777777" w:rsidR="007F1D76" w:rsidRPr="007F1D76" w:rsidRDefault="007F1D76" w:rsidP="007F1D76">
      <w:pPr>
        <w:numPr>
          <w:ilvl w:val="0"/>
          <w:numId w:val="49"/>
        </w:numPr>
        <w:rPr>
          <w:rFonts w:ascii="Times New Roman" w:hAnsi="Times New Roman" w:cs="Times New Roman"/>
          <w:lang w:val="en-AE"/>
        </w:rPr>
      </w:pPr>
      <w:r w:rsidRPr="007F1D76">
        <w:rPr>
          <w:rFonts w:ascii="Times New Roman" w:hAnsi="Times New Roman" w:cs="Times New Roman"/>
          <w:lang w:val="en-AE"/>
        </w:rPr>
        <w:t xml:space="preserve">Kong </w:t>
      </w:r>
    </w:p>
    <w:p w14:paraId="0B6F293D" w14:textId="699B50B6" w:rsidR="007F1D76" w:rsidRPr="007F1D76" w:rsidRDefault="007F1D76" w:rsidP="007F1D76">
      <w:pPr>
        <w:numPr>
          <w:ilvl w:val="0"/>
          <w:numId w:val="49"/>
        </w:numPr>
        <w:rPr>
          <w:rFonts w:ascii="Times New Roman" w:hAnsi="Times New Roman" w:cs="Times New Roman"/>
          <w:lang w:val="en-AE"/>
        </w:rPr>
      </w:pPr>
      <w:r w:rsidRPr="007F1D76">
        <w:rPr>
          <w:rFonts w:ascii="Times New Roman" w:hAnsi="Times New Roman" w:cs="Times New Roman"/>
          <w:lang w:val="en-AE"/>
        </w:rPr>
        <w:t xml:space="preserve">AWS API Gateway </w:t>
      </w:r>
    </w:p>
    <w:p w14:paraId="428DD271"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Encryption</w:t>
      </w:r>
    </w:p>
    <w:p w14:paraId="55CF0540" w14:textId="77777777" w:rsidR="007F1D76" w:rsidRPr="007F1D76" w:rsidRDefault="007F1D76" w:rsidP="007F1D76">
      <w:pPr>
        <w:numPr>
          <w:ilvl w:val="0"/>
          <w:numId w:val="50"/>
        </w:numPr>
        <w:rPr>
          <w:rFonts w:ascii="Times New Roman" w:hAnsi="Times New Roman" w:cs="Times New Roman"/>
          <w:lang w:val="en-AE"/>
        </w:rPr>
      </w:pPr>
      <w:proofErr w:type="spellStart"/>
      <w:r w:rsidRPr="007F1D76">
        <w:rPr>
          <w:rFonts w:ascii="Times New Roman" w:hAnsi="Times New Roman" w:cs="Times New Roman"/>
          <w:lang w:val="en-AE"/>
        </w:rPr>
        <w:t>bcrypt</w:t>
      </w:r>
      <w:proofErr w:type="spellEnd"/>
      <w:r w:rsidRPr="007F1D76">
        <w:rPr>
          <w:rFonts w:ascii="Times New Roman" w:hAnsi="Times New Roman" w:cs="Times New Roman"/>
          <w:lang w:val="en-AE"/>
        </w:rPr>
        <w:t xml:space="preserve"> </w:t>
      </w:r>
    </w:p>
    <w:p w14:paraId="3C696DCA" w14:textId="060BE56A" w:rsidR="007F1D76" w:rsidRPr="007F1D76" w:rsidRDefault="007F1D76" w:rsidP="007F1D76">
      <w:pPr>
        <w:numPr>
          <w:ilvl w:val="0"/>
          <w:numId w:val="50"/>
        </w:numPr>
        <w:rPr>
          <w:rFonts w:ascii="Times New Roman" w:hAnsi="Times New Roman" w:cs="Times New Roman"/>
          <w:lang w:val="en-AE"/>
        </w:rPr>
      </w:pPr>
      <w:r w:rsidRPr="007F1D76">
        <w:rPr>
          <w:rFonts w:ascii="Times New Roman" w:hAnsi="Times New Roman" w:cs="Times New Roman"/>
          <w:lang w:val="en-AE"/>
        </w:rPr>
        <w:t xml:space="preserve">AES encryption </w:t>
      </w:r>
    </w:p>
    <w:p w14:paraId="33A5B527"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9. DEPLOYMENT ARCHITECTURE</w:t>
      </w:r>
    </w:p>
    <w:p w14:paraId="772370AE"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Frontend:</w:t>
      </w:r>
    </w:p>
    <w:p w14:paraId="25A6C969" w14:textId="77777777" w:rsidR="007F1D76" w:rsidRPr="007F1D76" w:rsidRDefault="007F1D76" w:rsidP="007F1D76">
      <w:pPr>
        <w:numPr>
          <w:ilvl w:val="0"/>
          <w:numId w:val="51"/>
        </w:numPr>
        <w:rPr>
          <w:rFonts w:ascii="Times New Roman" w:hAnsi="Times New Roman" w:cs="Times New Roman"/>
          <w:lang w:val="en-AE"/>
        </w:rPr>
      </w:pPr>
      <w:proofErr w:type="spellStart"/>
      <w:r w:rsidRPr="007F1D76">
        <w:rPr>
          <w:rFonts w:ascii="Times New Roman" w:hAnsi="Times New Roman" w:cs="Times New Roman"/>
          <w:lang w:val="en-AE"/>
        </w:rPr>
        <w:t>Vercel</w:t>
      </w:r>
      <w:proofErr w:type="spellEnd"/>
      <w:r w:rsidRPr="007F1D76">
        <w:rPr>
          <w:rFonts w:ascii="Times New Roman" w:hAnsi="Times New Roman" w:cs="Times New Roman"/>
          <w:lang w:val="en-AE"/>
        </w:rPr>
        <w:t xml:space="preserve"> </w:t>
      </w:r>
    </w:p>
    <w:p w14:paraId="0A8980E9"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Backend:</w:t>
      </w:r>
    </w:p>
    <w:p w14:paraId="58233439" w14:textId="77777777" w:rsidR="007F1D76" w:rsidRPr="007F1D76" w:rsidRDefault="007F1D76" w:rsidP="007F1D76">
      <w:pPr>
        <w:numPr>
          <w:ilvl w:val="0"/>
          <w:numId w:val="52"/>
        </w:numPr>
        <w:rPr>
          <w:rFonts w:ascii="Times New Roman" w:hAnsi="Times New Roman" w:cs="Times New Roman"/>
          <w:lang w:val="en-AE"/>
        </w:rPr>
      </w:pPr>
      <w:r w:rsidRPr="007F1D76">
        <w:rPr>
          <w:rFonts w:ascii="Times New Roman" w:hAnsi="Times New Roman" w:cs="Times New Roman"/>
          <w:lang w:val="en-AE"/>
        </w:rPr>
        <w:t xml:space="preserve">Railway </w:t>
      </w:r>
    </w:p>
    <w:p w14:paraId="599756C8" w14:textId="77777777" w:rsidR="007F1D76" w:rsidRPr="007F1D76" w:rsidRDefault="007F1D76" w:rsidP="007F1D76">
      <w:pPr>
        <w:numPr>
          <w:ilvl w:val="0"/>
          <w:numId w:val="52"/>
        </w:numPr>
        <w:rPr>
          <w:rFonts w:ascii="Times New Roman" w:hAnsi="Times New Roman" w:cs="Times New Roman"/>
          <w:lang w:val="en-AE"/>
        </w:rPr>
      </w:pPr>
      <w:r w:rsidRPr="007F1D76">
        <w:rPr>
          <w:rFonts w:ascii="Times New Roman" w:hAnsi="Times New Roman" w:cs="Times New Roman"/>
          <w:lang w:val="en-AE"/>
        </w:rPr>
        <w:lastRenderedPageBreak/>
        <w:t xml:space="preserve">AWS </w:t>
      </w:r>
    </w:p>
    <w:p w14:paraId="1DE91BF6" w14:textId="77777777" w:rsidR="007F1D76" w:rsidRPr="007F1D76" w:rsidRDefault="007F1D76" w:rsidP="007F1D76">
      <w:pPr>
        <w:numPr>
          <w:ilvl w:val="0"/>
          <w:numId w:val="52"/>
        </w:numPr>
        <w:rPr>
          <w:rFonts w:ascii="Times New Roman" w:hAnsi="Times New Roman" w:cs="Times New Roman"/>
          <w:lang w:val="en-AE"/>
        </w:rPr>
      </w:pPr>
      <w:r w:rsidRPr="007F1D76">
        <w:rPr>
          <w:rFonts w:ascii="Times New Roman" w:hAnsi="Times New Roman" w:cs="Times New Roman"/>
          <w:lang w:val="en-AE"/>
        </w:rPr>
        <w:t xml:space="preserve">Render </w:t>
      </w:r>
    </w:p>
    <w:p w14:paraId="12E27606"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Database:</w:t>
      </w:r>
    </w:p>
    <w:p w14:paraId="14D68CDD" w14:textId="77777777" w:rsidR="007F1D76" w:rsidRPr="007F1D76" w:rsidRDefault="007F1D76" w:rsidP="007F1D76">
      <w:pPr>
        <w:numPr>
          <w:ilvl w:val="0"/>
          <w:numId w:val="53"/>
        </w:numPr>
        <w:rPr>
          <w:rFonts w:ascii="Times New Roman" w:hAnsi="Times New Roman" w:cs="Times New Roman"/>
          <w:lang w:val="en-AE"/>
        </w:rPr>
      </w:pPr>
      <w:proofErr w:type="spellStart"/>
      <w:r w:rsidRPr="007F1D76">
        <w:rPr>
          <w:rFonts w:ascii="Times New Roman" w:hAnsi="Times New Roman" w:cs="Times New Roman"/>
          <w:lang w:val="en-AE"/>
        </w:rPr>
        <w:t>Supabase</w:t>
      </w:r>
      <w:proofErr w:type="spellEnd"/>
      <w:r w:rsidRPr="007F1D76">
        <w:rPr>
          <w:rFonts w:ascii="Times New Roman" w:hAnsi="Times New Roman" w:cs="Times New Roman"/>
          <w:lang w:val="en-AE"/>
        </w:rPr>
        <w:br/>
        <w:t xml:space="preserve">or </w:t>
      </w:r>
    </w:p>
    <w:p w14:paraId="05E6B51C" w14:textId="77777777" w:rsidR="007F1D76" w:rsidRPr="007F1D76" w:rsidRDefault="007F1D76" w:rsidP="007F1D76">
      <w:pPr>
        <w:numPr>
          <w:ilvl w:val="0"/>
          <w:numId w:val="53"/>
        </w:numPr>
        <w:rPr>
          <w:rFonts w:ascii="Times New Roman" w:hAnsi="Times New Roman" w:cs="Times New Roman"/>
          <w:lang w:val="en-AE"/>
        </w:rPr>
      </w:pPr>
      <w:r w:rsidRPr="007F1D76">
        <w:rPr>
          <w:rFonts w:ascii="Times New Roman" w:hAnsi="Times New Roman" w:cs="Times New Roman"/>
          <w:lang w:val="en-AE"/>
        </w:rPr>
        <w:t xml:space="preserve">Neon PostgreSQL </w:t>
      </w:r>
    </w:p>
    <w:p w14:paraId="7EBE96D6" w14:textId="64E341CD" w:rsidR="007F1D76" w:rsidRPr="007F1D76" w:rsidRDefault="007F1D76" w:rsidP="007F1D76">
      <w:pPr>
        <w:rPr>
          <w:rFonts w:ascii="Times New Roman" w:hAnsi="Times New Roman" w:cs="Times New Roman"/>
          <w:lang w:val="en-AE"/>
        </w:rPr>
      </w:pPr>
    </w:p>
    <w:p w14:paraId="70AD7B43"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10. YOUR AI CONTRACT GENERATOR IDEA</w:t>
      </w:r>
    </w:p>
    <w:p w14:paraId="2D06F201" w14:textId="64B38410" w:rsidR="007F1D76" w:rsidRPr="007F1D76" w:rsidRDefault="006B170D" w:rsidP="007F1D76">
      <w:pPr>
        <w:rPr>
          <w:rFonts w:ascii="Times New Roman" w:hAnsi="Times New Roman" w:cs="Times New Roman"/>
          <w:lang w:val="en-AE"/>
        </w:rPr>
      </w:pPr>
      <w:r>
        <w:rPr>
          <w:rFonts w:ascii="Times New Roman" w:hAnsi="Times New Roman" w:cs="Times New Roman"/>
          <w:lang w:val="en-AE"/>
        </w:rPr>
        <w:t>A</w:t>
      </w:r>
      <w:r w:rsidR="007F1D76" w:rsidRPr="007F1D76">
        <w:rPr>
          <w:rFonts w:ascii="Times New Roman" w:hAnsi="Times New Roman" w:cs="Times New Roman"/>
          <w:lang w:val="en-AE"/>
        </w:rPr>
        <w:t xml:space="preserve"> VERY GOOD startup </w:t>
      </w:r>
      <w:proofErr w:type="gramStart"/>
      <w:r w:rsidR="007F1D76" w:rsidRPr="007F1D76">
        <w:rPr>
          <w:rFonts w:ascii="Times New Roman" w:hAnsi="Times New Roman" w:cs="Times New Roman"/>
          <w:lang w:val="en-AE"/>
        </w:rPr>
        <w:t>idea..</w:t>
      </w:r>
      <w:proofErr w:type="gramEnd"/>
    </w:p>
    <w:p w14:paraId="7E7EED1F"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Because:</w:t>
      </w:r>
    </w:p>
    <w:p w14:paraId="665BB984" w14:textId="77777777" w:rsidR="007F1D76" w:rsidRPr="007F1D76" w:rsidRDefault="007F1D76" w:rsidP="007F1D76">
      <w:pPr>
        <w:numPr>
          <w:ilvl w:val="0"/>
          <w:numId w:val="54"/>
        </w:numPr>
        <w:rPr>
          <w:rFonts w:ascii="Times New Roman" w:hAnsi="Times New Roman" w:cs="Times New Roman"/>
          <w:lang w:val="en-AE"/>
        </w:rPr>
      </w:pPr>
      <w:r w:rsidRPr="007F1D76">
        <w:rPr>
          <w:rFonts w:ascii="Times New Roman" w:hAnsi="Times New Roman" w:cs="Times New Roman"/>
          <w:lang w:val="en-AE"/>
        </w:rPr>
        <w:t xml:space="preserve">many businesses </w:t>
      </w:r>
    </w:p>
    <w:p w14:paraId="67E8F583" w14:textId="77777777" w:rsidR="007F1D76" w:rsidRPr="007F1D76" w:rsidRDefault="007F1D76" w:rsidP="007F1D76">
      <w:pPr>
        <w:numPr>
          <w:ilvl w:val="0"/>
          <w:numId w:val="54"/>
        </w:numPr>
        <w:rPr>
          <w:rFonts w:ascii="Times New Roman" w:hAnsi="Times New Roman" w:cs="Times New Roman"/>
          <w:lang w:val="en-AE"/>
        </w:rPr>
      </w:pPr>
      <w:r w:rsidRPr="007F1D76">
        <w:rPr>
          <w:rFonts w:ascii="Times New Roman" w:hAnsi="Times New Roman" w:cs="Times New Roman"/>
          <w:lang w:val="en-AE"/>
        </w:rPr>
        <w:t xml:space="preserve">freelancers </w:t>
      </w:r>
    </w:p>
    <w:p w14:paraId="6F1F8664" w14:textId="77777777" w:rsidR="007F1D76" w:rsidRPr="007F1D76" w:rsidRDefault="007F1D76" w:rsidP="007F1D76">
      <w:pPr>
        <w:numPr>
          <w:ilvl w:val="0"/>
          <w:numId w:val="54"/>
        </w:numPr>
        <w:rPr>
          <w:rFonts w:ascii="Times New Roman" w:hAnsi="Times New Roman" w:cs="Times New Roman"/>
          <w:lang w:val="en-AE"/>
        </w:rPr>
      </w:pPr>
      <w:r w:rsidRPr="007F1D76">
        <w:rPr>
          <w:rFonts w:ascii="Times New Roman" w:hAnsi="Times New Roman" w:cs="Times New Roman"/>
          <w:lang w:val="en-AE"/>
        </w:rPr>
        <w:t xml:space="preserve">agencies </w:t>
      </w:r>
    </w:p>
    <w:p w14:paraId="2773A86F" w14:textId="77777777" w:rsidR="007F1D76" w:rsidRPr="007F1D76" w:rsidRDefault="007F1D76" w:rsidP="007F1D76">
      <w:pPr>
        <w:numPr>
          <w:ilvl w:val="0"/>
          <w:numId w:val="54"/>
        </w:numPr>
        <w:rPr>
          <w:rFonts w:ascii="Times New Roman" w:hAnsi="Times New Roman" w:cs="Times New Roman"/>
          <w:lang w:val="en-AE"/>
        </w:rPr>
      </w:pPr>
      <w:r w:rsidRPr="007F1D76">
        <w:rPr>
          <w:rFonts w:ascii="Times New Roman" w:hAnsi="Times New Roman" w:cs="Times New Roman"/>
          <w:lang w:val="en-AE"/>
        </w:rPr>
        <w:t xml:space="preserve">startups </w:t>
      </w:r>
    </w:p>
    <w:p w14:paraId="1B1178C7" w14:textId="77777777" w:rsidR="007F1D76" w:rsidRPr="007F1D76" w:rsidRDefault="007F1D76" w:rsidP="007F1D76">
      <w:pPr>
        <w:numPr>
          <w:ilvl w:val="0"/>
          <w:numId w:val="54"/>
        </w:numPr>
        <w:rPr>
          <w:rFonts w:ascii="Times New Roman" w:hAnsi="Times New Roman" w:cs="Times New Roman"/>
          <w:lang w:val="en-AE"/>
        </w:rPr>
      </w:pPr>
      <w:r w:rsidRPr="007F1D76">
        <w:rPr>
          <w:rFonts w:ascii="Times New Roman" w:hAnsi="Times New Roman" w:cs="Times New Roman"/>
          <w:lang w:val="en-AE"/>
        </w:rPr>
        <w:t xml:space="preserve">creators </w:t>
      </w:r>
    </w:p>
    <w:p w14:paraId="08532497"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need contracts constantly.</w:t>
      </w:r>
    </w:p>
    <w:p w14:paraId="78AF7477"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And most:</w:t>
      </w:r>
    </w:p>
    <w:p w14:paraId="7E140199" w14:textId="77777777" w:rsidR="007F1D76" w:rsidRPr="007F1D76" w:rsidRDefault="007F1D76" w:rsidP="007F1D76">
      <w:pPr>
        <w:numPr>
          <w:ilvl w:val="0"/>
          <w:numId w:val="55"/>
        </w:numPr>
        <w:rPr>
          <w:rFonts w:ascii="Times New Roman" w:hAnsi="Times New Roman" w:cs="Times New Roman"/>
          <w:lang w:val="en-AE"/>
        </w:rPr>
      </w:pPr>
      <w:r w:rsidRPr="007F1D76">
        <w:rPr>
          <w:rFonts w:ascii="Times New Roman" w:hAnsi="Times New Roman" w:cs="Times New Roman"/>
          <w:lang w:val="en-AE"/>
        </w:rPr>
        <w:t xml:space="preserve">don’t understand legal language </w:t>
      </w:r>
    </w:p>
    <w:p w14:paraId="608E3AE6" w14:textId="77777777" w:rsidR="007F1D76" w:rsidRPr="007F1D76" w:rsidRDefault="007F1D76" w:rsidP="007F1D76">
      <w:pPr>
        <w:numPr>
          <w:ilvl w:val="0"/>
          <w:numId w:val="55"/>
        </w:numPr>
        <w:rPr>
          <w:rFonts w:ascii="Times New Roman" w:hAnsi="Times New Roman" w:cs="Times New Roman"/>
          <w:lang w:val="en-AE"/>
        </w:rPr>
      </w:pPr>
      <w:r w:rsidRPr="007F1D76">
        <w:rPr>
          <w:rFonts w:ascii="Times New Roman" w:hAnsi="Times New Roman" w:cs="Times New Roman"/>
          <w:lang w:val="en-AE"/>
        </w:rPr>
        <w:t xml:space="preserve">copy random templates </w:t>
      </w:r>
    </w:p>
    <w:p w14:paraId="4B766E2F" w14:textId="77777777" w:rsidR="007F1D76" w:rsidRPr="007F1D76" w:rsidRDefault="007F1D76" w:rsidP="007F1D76">
      <w:pPr>
        <w:numPr>
          <w:ilvl w:val="0"/>
          <w:numId w:val="55"/>
        </w:numPr>
        <w:rPr>
          <w:rFonts w:ascii="Times New Roman" w:hAnsi="Times New Roman" w:cs="Times New Roman"/>
          <w:lang w:val="en-AE"/>
        </w:rPr>
      </w:pPr>
      <w:r w:rsidRPr="007F1D76">
        <w:rPr>
          <w:rFonts w:ascii="Times New Roman" w:hAnsi="Times New Roman" w:cs="Times New Roman"/>
          <w:lang w:val="en-AE"/>
        </w:rPr>
        <w:t xml:space="preserve">pay lawyers too much </w:t>
      </w:r>
    </w:p>
    <w:p w14:paraId="2620B86F" w14:textId="619D26B8" w:rsidR="007F1D76" w:rsidRPr="007F1D76" w:rsidRDefault="007F1D76" w:rsidP="007F1D76">
      <w:pPr>
        <w:numPr>
          <w:ilvl w:val="0"/>
          <w:numId w:val="55"/>
        </w:numPr>
        <w:rPr>
          <w:rFonts w:ascii="Times New Roman" w:hAnsi="Times New Roman" w:cs="Times New Roman"/>
          <w:lang w:val="en-AE"/>
        </w:rPr>
      </w:pPr>
      <w:r w:rsidRPr="007F1D76">
        <w:rPr>
          <w:rFonts w:ascii="Times New Roman" w:hAnsi="Times New Roman" w:cs="Times New Roman"/>
          <w:lang w:val="en-AE"/>
        </w:rPr>
        <w:t xml:space="preserve">waste time </w:t>
      </w:r>
    </w:p>
    <w:p w14:paraId="505031C5" w14:textId="79BB6398"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AGOM PRODUCT IDEA</w:t>
      </w:r>
    </w:p>
    <w:p w14:paraId="2F923C4B" w14:textId="77777777"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AGOM AI CONTRACT ENGINE</w:t>
      </w:r>
    </w:p>
    <w:p w14:paraId="181FC80A" w14:textId="7B511AA8" w:rsidR="007F1D76" w:rsidRPr="007F1D76" w:rsidRDefault="007F1D76" w:rsidP="007F1D76">
      <w:pPr>
        <w:rPr>
          <w:rFonts w:ascii="Times New Roman" w:hAnsi="Times New Roman" w:cs="Times New Roman"/>
          <w:lang w:val="en-AE"/>
        </w:rPr>
      </w:pPr>
    </w:p>
    <w:p w14:paraId="1649E35B" w14:textId="0C183270"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WHAT IT DOES</w:t>
      </w:r>
    </w:p>
    <w:p w14:paraId="2BA3C49F"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Users type:</w:t>
      </w:r>
    </w:p>
    <w:p w14:paraId="44BAC1D5"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business name </w:t>
      </w:r>
    </w:p>
    <w:p w14:paraId="4BAAD973"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lastRenderedPageBreak/>
        <w:t xml:space="preserve">client name </w:t>
      </w:r>
    </w:p>
    <w:p w14:paraId="7464FF25"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agreement details </w:t>
      </w:r>
    </w:p>
    <w:p w14:paraId="619D1DA2"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payment terms </w:t>
      </w:r>
    </w:p>
    <w:p w14:paraId="6386BEF8"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project duration </w:t>
      </w:r>
    </w:p>
    <w:p w14:paraId="4359183F"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responsibilities </w:t>
      </w:r>
    </w:p>
    <w:p w14:paraId="4C03EECB" w14:textId="77777777" w:rsidR="007F1D76" w:rsidRPr="007F1D76" w:rsidRDefault="007F1D76" w:rsidP="007F1D76">
      <w:pPr>
        <w:numPr>
          <w:ilvl w:val="0"/>
          <w:numId w:val="56"/>
        </w:numPr>
        <w:rPr>
          <w:rFonts w:ascii="Times New Roman" w:hAnsi="Times New Roman" w:cs="Times New Roman"/>
          <w:lang w:val="en-AE"/>
        </w:rPr>
      </w:pPr>
      <w:r w:rsidRPr="007F1D76">
        <w:rPr>
          <w:rFonts w:ascii="Times New Roman" w:hAnsi="Times New Roman" w:cs="Times New Roman"/>
          <w:lang w:val="en-AE"/>
        </w:rPr>
        <w:t xml:space="preserve">conditions </w:t>
      </w:r>
    </w:p>
    <w:p w14:paraId="4DECCDA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The AI generates:</w:t>
      </w:r>
    </w:p>
    <w:p w14:paraId="1099FC00"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contracts </w:t>
      </w:r>
    </w:p>
    <w:p w14:paraId="7E65434B"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NDAs </w:t>
      </w:r>
    </w:p>
    <w:p w14:paraId="0DD39666"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waivers </w:t>
      </w:r>
    </w:p>
    <w:p w14:paraId="093D8E2A"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partnership agreements </w:t>
      </w:r>
    </w:p>
    <w:p w14:paraId="1983A333"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service agreements </w:t>
      </w:r>
    </w:p>
    <w:p w14:paraId="6A188902" w14:textId="77777777"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employment contracts </w:t>
      </w:r>
    </w:p>
    <w:p w14:paraId="056E7A69" w14:textId="7E78CCAE" w:rsidR="007F1D76" w:rsidRPr="007F1D76" w:rsidRDefault="007F1D76" w:rsidP="007F1D76">
      <w:pPr>
        <w:numPr>
          <w:ilvl w:val="0"/>
          <w:numId w:val="57"/>
        </w:numPr>
        <w:rPr>
          <w:rFonts w:ascii="Times New Roman" w:hAnsi="Times New Roman" w:cs="Times New Roman"/>
          <w:lang w:val="en-AE"/>
        </w:rPr>
      </w:pPr>
      <w:r w:rsidRPr="007F1D76">
        <w:rPr>
          <w:rFonts w:ascii="Times New Roman" w:hAnsi="Times New Roman" w:cs="Times New Roman"/>
          <w:lang w:val="en-AE"/>
        </w:rPr>
        <w:t xml:space="preserve">freelancer contracts </w:t>
      </w:r>
    </w:p>
    <w:p w14:paraId="7A5ABE65" w14:textId="17862F5B"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PREMIUM FEATURES</w:t>
      </w:r>
    </w:p>
    <w:p w14:paraId="06472800" w14:textId="11D37CF2"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AI Clause Suggestions</w:t>
      </w:r>
    </w:p>
    <w:p w14:paraId="72D62C7D"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AI recommends:</w:t>
      </w:r>
    </w:p>
    <w:p w14:paraId="1D75A2DC" w14:textId="77777777" w:rsidR="007F1D76" w:rsidRPr="007F1D76" w:rsidRDefault="007F1D76" w:rsidP="007F1D76">
      <w:pPr>
        <w:numPr>
          <w:ilvl w:val="0"/>
          <w:numId w:val="58"/>
        </w:numPr>
        <w:rPr>
          <w:rFonts w:ascii="Times New Roman" w:hAnsi="Times New Roman" w:cs="Times New Roman"/>
          <w:lang w:val="en-AE"/>
        </w:rPr>
      </w:pPr>
      <w:r w:rsidRPr="007F1D76">
        <w:rPr>
          <w:rFonts w:ascii="Times New Roman" w:hAnsi="Times New Roman" w:cs="Times New Roman"/>
          <w:lang w:val="en-AE"/>
        </w:rPr>
        <w:t xml:space="preserve">legal clauses </w:t>
      </w:r>
    </w:p>
    <w:p w14:paraId="44F597AE" w14:textId="77777777" w:rsidR="007F1D76" w:rsidRPr="007F1D76" w:rsidRDefault="007F1D76" w:rsidP="007F1D76">
      <w:pPr>
        <w:numPr>
          <w:ilvl w:val="0"/>
          <w:numId w:val="58"/>
        </w:numPr>
        <w:rPr>
          <w:rFonts w:ascii="Times New Roman" w:hAnsi="Times New Roman" w:cs="Times New Roman"/>
          <w:lang w:val="en-AE"/>
        </w:rPr>
      </w:pPr>
      <w:r w:rsidRPr="007F1D76">
        <w:rPr>
          <w:rFonts w:ascii="Times New Roman" w:hAnsi="Times New Roman" w:cs="Times New Roman"/>
          <w:lang w:val="en-AE"/>
        </w:rPr>
        <w:t xml:space="preserve">protection terms </w:t>
      </w:r>
    </w:p>
    <w:p w14:paraId="5E4D8548" w14:textId="44EA7E1E" w:rsidR="007F1D76" w:rsidRPr="007F1D76" w:rsidRDefault="007F1D76" w:rsidP="007F1D76">
      <w:pPr>
        <w:numPr>
          <w:ilvl w:val="0"/>
          <w:numId w:val="58"/>
        </w:numPr>
        <w:rPr>
          <w:rFonts w:ascii="Times New Roman" w:hAnsi="Times New Roman" w:cs="Times New Roman"/>
          <w:lang w:val="en-AE"/>
        </w:rPr>
      </w:pPr>
      <w:r w:rsidRPr="007F1D76">
        <w:rPr>
          <w:rFonts w:ascii="Times New Roman" w:hAnsi="Times New Roman" w:cs="Times New Roman"/>
          <w:lang w:val="en-AE"/>
        </w:rPr>
        <w:t xml:space="preserve">payment structures </w:t>
      </w:r>
    </w:p>
    <w:p w14:paraId="5EFEF811" w14:textId="796CFCF1"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E-Signatures</w:t>
      </w:r>
    </w:p>
    <w:p w14:paraId="767F8701"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Use:</w:t>
      </w:r>
    </w:p>
    <w:p w14:paraId="156B219C" w14:textId="77777777" w:rsidR="007F1D76" w:rsidRPr="007F1D76" w:rsidRDefault="007F1D76" w:rsidP="007F1D76">
      <w:pPr>
        <w:numPr>
          <w:ilvl w:val="0"/>
          <w:numId w:val="59"/>
        </w:numPr>
        <w:rPr>
          <w:rFonts w:ascii="Times New Roman" w:hAnsi="Times New Roman" w:cs="Times New Roman"/>
          <w:lang w:val="en-AE"/>
        </w:rPr>
      </w:pPr>
      <w:proofErr w:type="spellStart"/>
      <w:r w:rsidRPr="007F1D76">
        <w:rPr>
          <w:rFonts w:ascii="Times New Roman" w:hAnsi="Times New Roman" w:cs="Times New Roman"/>
          <w:lang w:val="en-AE"/>
        </w:rPr>
        <w:t>DocuSign</w:t>
      </w:r>
      <w:proofErr w:type="spellEnd"/>
      <w:r w:rsidRPr="007F1D76">
        <w:rPr>
          <w:rFonts w:ascii="Times New Roman" w:hAnsi="Times New Roman" w:cs="Times New Roman"/>
          <w:lang w:val="en-AE"/>
        </w:rPr>
        <w:t xml:space="preserve"> API</w:t>
      </w:r>
      <w:r w:rsidRPr="007F1D76">
        <w:rPr>
          <w:rFonts w:ascii="Times New Roman" w:hAnsi="Times New Roman" w:cs="Times New Roman"/>
          <w:lang w:val="en-AE"/>
        </w:rPr>
        <w:br/>
        <w:t xml:space="preserve">or </w:t>
      </w:r>
    </w:p>
    <w:p w14:paraId="5A3529C0" w14:textId="29215E27" w:rsidR="007F1D76" w:rsidRPr="007F1D76" w:rsidRDefault="007F1D76" w:rsidP="007F1D76">
      <w:pPr>
        <w:numPr>
          <w:ilvl w:val="0"/>
          <w:numId w:val="59"/>
        </w:numPr>
        <w:rPr>
          <w:rFonts w:ascii="Times New Roman" w:hAnsi="Times New Roman" w:cs="Times New Roman"/>
          <w:lang w:val="en-AE"/>
        </w:rPr>
      </w:pPr>
      <w:r w:rsidRPr="007F1D76">
        <w:rPr>
          <w:rFonts w:ascii="Times New Roman" w:hAnsi="Times New Roman" w:cs="Times New Roman"/>
          <w:lang w:val="en-AE"/>
        </w:rPr>
        <w:t xml:space="preserve">custom signature canvas </w:t>
      </w:r>
    </w:p>
    <w:p w14:paraId="448F9406" w14:textId="17E177CC"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Logo Uploads</w:t>
      </w:r>
    </w:p>
    <w:p w14:paraId="532E8BE3"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Organizations upload:</w:t>
      </w:r>
    </w:p>
    <w:p w14:paraId="3BB957E9" w14:textId="77777777" w:rsidR="007F1D76" w:rsidRPr="007F1D76" w:rsidRDefault="007F1D76" w:rsidP="007F1D76">
      <w:pPr>
        <w:numPr>
          <w:ilvl w:val="0"/>
          <w:numId w:val="60"/>
        </w:numPr>
        <w:rPr>
          <w:rFonts w:ascii="Times New Roman" w:hAnsi="Times New Roman" w:cs="Times New Roman"/>
          <w:lang w:val="en-AE"/>
        </w:rPr>
      </w:pPr>
      <w:r w:rsidRPr="007F1D76">
        <w:rPr>
          <w:rFonts w:ascii="Times New Roman" w:hAnsi="Times New Roman" w:cs="Times New Roman"/>
          <w:lang w:val="en-AE"/>
        </w:rPr>
        <w:lastRenderedPageBreak/>
        <w:t xml:space="preserve">logos </w:t>
      </w:r>
    </w:p>
    <w:p w14:paraId="506E5452" w14:textId="77777777" w:rsidR="007F1D76" w:rsidRPr="007F1D76" w:rsidRDefault="007F1D76" w:rsidP="007F1D76">
      <w:pPr>
        <w:numPr>
          <w:ilvl w:val="0"/>
          <w:numId w:val="60"/>
        </w:numPr>
        <w:rPr>
          <w:rFonts w:ascii="Times New Roman" w:hAnsi="Times New Roman" w:cs="Times New Roman"/>
          <w:lang w:val="en-AE"/>
        </w:rPr>
      </w:pPr>
      <w:r w:rsidRPr="007F1D76">
        <w:rPr>
          <w:rFonts w:ascii="Times New Roman" w:hAnsi="Times New Roman" w:cs="Times New Roman"/>
          <w:lang w:val="en-AE"/>
        </w:rPr>
        <w:t xml:space="preserve">stamps </w:t>
      </w:r>
    </w:p>
    <w:p w14:paraId="73846F86" w14:textId="2780933B" w:rsidR="007F1D76" w:rsidRPr="007F1D76" w:rsidRDefault="007F1D76" w:rsidP="007F1D76">
      <w:pPr>
        <w:numPr>
          <w:ilvl w:val="0"/>
          <w:numId w:val="60"/>
        </w:numPr>
        <w:rPr>
          <w:rFonts w:ascii="Times New Roman" w:hAnsi="Times New Roman" w:cs="Times New Roman"/>
          <w:lang w:val="en-AE"/>
        </w:rPr>
      </w:pPr>
      <w:r w:rsidRPr="007F1D76">
        <w:rPr>
          <w:rFonts w:ascii="Times New Roman" w:hAnsi="Times New Roman" w:cs="Times New Roman"/>
          <w:lang w:val="en-AE"/>
        </w:rPr>
        <w:t xml:space="preserve">signatures </w:t>
      </w:r>
    </w:p>
    <w:p w14:paraId="3AB74ACF" w14:textId="3FBD7B1E"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PDF Export</w:t>
      </w:r>
    </w:p>
    <w:p w14:paraId="24BDCD07"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Generate:</w:t>
      </w:r>
    </w:p>
    <w:p w14:paraId="206F599D" w14:textId="77777777" w:rsidR="007F1D76" w:rsidRPr="007F1D76" w:rsidRDefault="007F1D76" w:rsidP="007F1D76">
      <w:pPr>
        <w:numPr>
          <w:ilvl w:val="0"/>
          <w:numId w:val="61"/>
        </w:numPr>
        <w:rPr>
          <w:rFonts w:ascii="Times New Roman" w:hAnsi="Times New Roman" w:cs="Times New Roman"/>
          <w:lang w:val="en-AE"/>
        </w:rPr>
      </w:pPr>
      <w:r w:rsidRPr="007F1D76">
        <w:rPr>
          <w:rFonts w:ascii="Times New Roman" w:hAnsi="Times New Roman" w:cs="Times New Roman"/>
          <w:lang w:val="en-AE"/>
        </w:rPr>
        <w:t xml:space="preserve">branded PDFs </w:t>
      </w:r>
    </w:p>
    <w:p w14:paraId="6FA1F13C" w14:textId="1399A71C" w:rsidR="007F1D76" w:rsidRPr="007F1D76" w:rsidRDefault="007F1D76" w:rsidP="007F1D76">
      <w:pPr>
        <w:numPr>
          <w:ilvl w:val="0"/>
          <w:numId w:val="61"/>
        </w:numPr>
        <w:rPr>
          <w:rFonts w:ascii="Times New Roman" w:hAnsi="Times New Roman" w:cs="Times New Roman"/>
          <w:lang w:val="en-AE"/>
        </w:rPr>
      </w:pPr>
      <w:r w:rsidRPr="007F1D76">
        <w:rPr>
          <w:rFonts w:ascii="Times New Roman" w:hAnsi="Times New Roman" w:cs="Times New Roman"/>
          <w:lang w:val="en-AE"/>
        </w:rPr>
        <w:t xml:space="preserve">downloadable contracts </w:t>
      </w:r>
    </w:p>
    <w:p w14:paraId="32B088E7" w14:textId="6328F59A"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Multi-Party Signing</w:t>
      </w:r>
    </w:p>
    <w:p w14:paraId="1E5FFACF" w14:textId="1735A698"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Both parties sign digitally.</w:t>
      </w:r>
    </w:p>
    <w:p w14:paraId="632596D0" w14:textId="35630EA1"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Contract Storage</w:t>
      </w:r>
    </w:p>
    <w:p w14:paraId="065229FF" w14:textId="3D3D9D02"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Cloud-based dashboard.</w:t>
      </w:r>
    </w:p>
    <w:p w14:paraId="1921D9D4" w14:textId="77777777" w:rsidR="007F1D76" w:rsidRPr="007F1D76" w:rsidRDefault="007F1D76" w:rsidP="007F1D76">
      <w:pPr>
        <w:rPr>
          <w:rFonts w:ascii="Times New Roman" w:hAnsi="Times New Roman" w:cs="Times New Roman"/>
          <w:b/>
          <w:bCs/>
          <w:lang w:val="en-AE"/>
        </w:rPr>
      </w:pPr>
      <w:r w:rsidRPr="007F1D76">
        <w:rPr>
          <w:rFonts w:ascii="Segoe UI Symbol" w:hAnsi="Segoe UI Symbol" w:cs="Segoe UI Symbol"/>
          <w:b/>
          <w:bCs/>
          <w:lang w:val="en-AE"/>
        </w:rPr>
        <w:t>🛠</w:t>
      </w:r>
      <w:r w:rsidRPr="007F1D76">
        <w:rPr>
          <w:rFonts w:ascii="Times New Roman" w:hAnsi="Times New Roman" w:cs="Times New Roman"/>
          <w:b/>
          <w:bCs/>
          <w:lang w:val="en-AE"/>
        </w:rPr>
        <w:t xml:space="preserve"> TECH STACK</w:t>
      </w:r>
    </w:p>
    <w:p w14:paraId="42AE6AB7"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Frontend:</w:t>
      </w:r>
    </w:p>
    <w:p w14:paraId="3840BA02" w14:textId="77777777" w:rsidR="007F1D76" w:rsidRPr="007F1D76" w:rsidRDefault="007F1D76" w:rsidP="007F1D76">
      <w:pPr>
        <w:numPr>
          <w:ilvl w:val="0"/>
          <w:numId w:val="62"/>
        </w:numPr>
        <w:rPr>
          <w:rFonts w:ascii="Times New Roman" w:hAnsi="Times New Roman" w:cs="Times New Roman"/>
          <w:lang w:val="en-AE"/>
        </w:rPr>
      </w:pPr>
      <w:r w:rsidRPr="007F1D76">
        <w:rPr>
          <w:rFonts w:ascii="Times New Roman" w:hAnsi="Times New Roman" w:cs="Times New Roman"/>
          <w:lang w:val="en-AE"/>
        </w:rPr>
        <w:t xml:space="preserve">Next.js </w:t>
      </w:r>
    </w:p>
    <w:p w14:paraId="262CBC2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Backend:</w:t>
      </w:r>
    </w:p>
    <w:p w14:paraId="1D3B5E24" w14:textId="77777777" w:rsidR="007F1D76" w:rsidRPr="007F1D76" w:rsidRDefault="007F1D76" w:rsidP="007F1D76">
      <w:pPr>
        <w:numPr>
          <w:ilvl w:val="0"/>
          <w:numId w:val="63"/>
        </w:numPr>
        <w:rPr>
          <w:rFonts w:ascii="Times New Roman" w:hAnsi="Times New Roman" w:cs="Times New Roman"/>
          <w:lang w:val="en-AE"/>
        </w:rPr>
      </w:pPr>
      <w:proofErr w:type="spellStart"/>
      <w:r w:rsidRPr="007F1D76">
        <w:rPr>
          <w:rFonts w:ascii="Times New Roman" w:hAnsi="Times New Roman" w:cs="Times New Roman"/>
          <w:lang w:val="en-AE"/>
        </w:rPr>
        <w:t>NestJS</w:t>
      </w:r>
      <w:proofErr w:type="spellEnd"/>
      <w:r w:rsidRPr="007F1D76">
        <w:rPr>
          <w:rFonts w:ascii="Times New Roman" w:hAnsi="Times New Roman" w:cs="Times New Roman"/>
          <w:lang w:val="en-AE"/>
        </w:rPr>
        <w:t xml:space="preserve"> </w:t>
      </w:r>
    </w:p>
    <w:p w14:paraId="09975E7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AI:</w:t>
      </w:r>
    </w:p>
    <w:p w14:paraId="0F10282B" w14:textId="77777777" w:rsidR="007F1D76" w:rsidRPr="007F1D76" w:rsidRDefault="007F1D76" w:rsidP="007F1D76">
      <w:pPr>
        <w:numPr>
          <w:ilvl w:val="0"/>
          <w:numId w:val="64"/>
        </w:numPr>
        <w:rPr>
          <w:rFonts w:ascii="Times New Roman" w:hAnsi="Times New Roman" w:cs="Times New Roman"/>
          <w:lang w:val="en-AE"/>
        </w:rPr>
      </w:pPr>
      <w:r w:rsidRPr="007F1D76">
        <w:rPr>
          <w:rFonts w:ascii="Times New Roman" w:hAnsi="Times New Roman" w:cs="Times New Roman"/>
          <w:lang w:val="en-AE"/>
        </w:rPr>
        <w:t xml:space="preserve">OpenAI API </w:t>
      </w:r>
    </w:p>
    <w:p w14:paraId="79E1B5C9"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PDF:</w:t>
      </w:r>
    </w:p>
    <w:p w14:paraId="6307DAC0" w14:textId="77777777" w:rsidR="007F1D76" w:rsidRPr="007F1D76" w:rsidRDefault="007F1D76" w:rsidP="007F1D76">
      <w:pPr>
        <w:numPr>
          <w:ilvl w:val="0"/>
          <w:numId w:val="65"/>
        </w:numPr>
        <w:rPr>
          <w:rFonts w:ascii="Times New Roman" w:hAnsi="Times New Roman" w:cs="Times New Roman"/>
          <w:lang w:val="en-AE"/>
        </w:rPr>
      </w:pPr>
      <w:r w:rsidRPr="007F1D76">
        <w:rPr>
          <w:rFonts w:ascii="Times New Roman" w:hAnsi="Times New Roman" w:cs="Times New Roman"/>
          <w:lang w:val="en-AE"/>
        </w:rPr>
        <w:t xml:space="preserve">pdf-lib </w:t>
      </w:r>
    </w:p>
    <w:p w14:paraId="3F5FE5F8" w14:textId="77777777" w:rsidR="007F1D76" w:rsidRPr="007F1D76" w:rsidRDefault="007F1D76" w:rsidP="007F1D76">
      <w:pPr>
        <w:numPr>
          <w:ilvl w:val="0"/>
          <w:numId w:val="65"/>
        </w:numPr>
        <w:rPr>
          <w:rFonts w:ascii="Times New Roman" w:hAnsi="Times New Roman" w:cs="Times New Roman"/>
          <w:lang w:val="en-AE"/>
        </w:rPr>
      </w:pPr>
      <w:r w:rsidRPr="007F1D76">
        <w:rPr>
          <w:rFonts w:ascii="Times New Roman" w:hAnsi="Times New Roman" w:cs="Times New Roman"/>
          <w:lang w:val="en-AE"/>
        </w:rPr>
        <w:t xml:space="preserve">react-pdf </w:t>
      </w:r>
    </w:p>
    <w:p w14:paraId="5D063C59"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Storage:</w:t>
      </w:r>
    </w:p>
    <w:p w14:paraId="534619B1" w14:textId="77777777" w:rsidR="007F1D76" w:rsidRPr="007F1D76" w:rsidRDefault="007F1D76" w:rsidP="007F1D76">
      <w:pPr>
        <w:numPr>
          <w:ilvl w:val="0"/>
          <w:numId w:val="66"/>
        </w:numPr>
        <w:rPr>
          <w:rFonts w:ascii="Times New Roman" w:hAnsi="Times New Roman" w:cs="Times New Roman"/>
          <w:lang w:val="en-AE"/>
        </w:rPr>
      </w:pPr>
      <w:r w:rsidRPr="007F1D76">
        <w:rPr>
          <w:rFonts w:ascii="Times New Roman" w:hAnsi="Times New Roman" w:cs="Times New Roman"/>
          <w:lang w:val="en-AE"/>
        </w:rPr>
        <w:t xml:space="preserve">AWS S3 </w:t>
      </w:r>
    </w:p>
    <w:p w14:paraId="435482B4"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Database:</w:t>
      </w:r>
    </w:p>
    <w:p w14:paraId="1C270058" w14:textId="77777777" w:rsidR="007F1D76" w:rsidRPr="007F1D76" w:rsidRDefault="007F1D76" w:rsidP="007F1D76">
      <w:pPr>
        <w:numPr>
          <w:ilvl w:val="0"/>
          <w:numId w:val="67"/>
        </w:numPr>
        <w:rPr>
          <w:rFonts w:ascii="Times New Roman" w:hAnsi="Times New Roman" w:cs="Times New Roman"/>
          <w:lang w:val="en-AE"/>
        </w:rPr>
      </w:pPr>
      <w:r w:rsidRPr="007F1D76">
        <w:rPr>
          <w:rFonts w:ascii="Times New Roman" w:hAnsi="Times New Roman" w:cs="Times New Roman"/>
          <w:lang w:val="en-AE"/>
        </w:rPr>
        <w:t xml:space="preserve">PostgreSQL </w:t>
      </w:r>
    </w:p>
    <w:p w14:paraId="1F44F85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Authentication:</w:t>
      </w:r>
    </w:p>
    <w:p w14:paraId="59A1B2E0" w14:textId="3B7BACCB" w:rsidR="007F1D76" w:rsidRPr="007F1D76" w:rsidRDefault="007F1D76" w:rsidP="007F1D76">
      <w:pPr>
        <w:numPr>
          <w:ilvl w:val="0"/>
          <w:numId w:val="68"/>
        </w:numPr>
        <w:rPr>
          <w:rFonts w:ascii="Times New Roman" w:hAnsi="Times New Roman" w:cs="Times New Roman"/>
          <w:lang w:val="en-AE"/>
        </w:rPr>
      </w:pPr>
      <w:r w:rsidRPr="007F1D76">
        <w:rPr>
          <w:rFonts w:ascii="Times New Roman" w:hAnsi="Times New Roman" w:cs="Times New Roman"/>
          <w:lang w:val="en-AE"/>
        </w:rPr>
        <w:lastRenderedPageBreak/>
        <w:t xml:space="preserve">Clerk/Auth.js </w:t>
      </w:r>
    </w:p>
    <w:p w14:paraId="2B582566" w14:textId="34350FBB"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SECURITY FOR THIS PRODUCT</w:t>
      </w:r>
    </w:p>
    <w:p w14:paraId="6F9F94B7"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VERY IMPORTANT.</w:t>
      </w:r>
    </w:p>
    <w:p w14:paraId="58192871"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Because legal docs are sensitive.</w:t>
      </w:r>
    </w:p>
    <w:p w14:paraId="5831498C"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You NEED:</w:t>
      </w:r>
    </w:p>
    <w:p w14:paraId="75DF592C" w14:textId="77777777"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encrypted storage </w:t>
      </w:r>
    </w:p>
    <w:p w14:paraId="146CDA9C" w14:textId="77777777"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secure access </w:t>
      </w:r>
    </w:p>
    <w:p w14:paraId="2F0B3C42" w14:textId="77777777"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audit logs </w:t>
      </w:r>
    </w:p>
    <w:p w14:paraId="5D13828C" w14:textId="77777777"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document verification </w:t>
      </w:r>
    </w:p>
    <w:p w14:paraId="50841524" w14:textId="77777777"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signed URLs </w:t>
      </w:r>
    </w:p>
    <w:p w14:paraId="0E92D104" w14:textId="02DCE15F" w:rsidR="007F1D76" w:rsidRPr="007F1D76" w:rsidRDefault="007F1D76" w:rsidP="007F1D76">
      <w:pPr>
        <w:numPr>
          <w:ilvl w:val="0"/>
          <w:numId w:val="69"/>
        </w:numPr>
        <w:rPr>
          <w:rFonts w:ascii="Times New Roman" w:hAnsi="Times New Roman" w:cs="Times New Roman"/>
          <w:lang w:val="en-AE"/>
        </w:rPr>
      </w:pPr>
      <w:r w:rsidRPr="007F1D76">
        <w:rPr>
          <w:rFonts w:ascii="Times New Roman" w:hAnsi="Times New Roman" w:cs="Times New Roman"/>
          <w:lang w:val="en-AE"/>
        </w:rPr>
        <w:t xml:space="preserve">secure uploads </w:t>
      </w:r>
    </w:p>
    <w:p w14:paraId="31694E9C" w14:textId="72A93938"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FUTURE EXPANSION</w:t>
      </w:r>
    </w:p>
    <w:p w14:paraId="2FF98D71"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Later:</w:t>
      </w:r>
    </w:p>
    <w:p w14:paraId="13B3E891"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AI legal assistant </w:t>
      </w:r>
    </w:p>
    <w:p w14:paraId="77EDC536"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clause explanation </w:t>
      </w:r>
    </w:p>
    <w:p w14:paraId="77B38DD8"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risk analysis </w:t>
      </w:r>
    </w:p>
    <w:p w14:paraId="3E558098"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lawyer collaboration </w:t>
      </w:r>
    </w:p>
    <w:p w14:paraId="71331B10"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business compliance checker </w:t>
      </w:r>
    </w:p>
    <w:p w14:paraId="50A21877" w14:textId="77777777" w:rsidR="007F1D76" w:rsidRPr="007F1D76" w:rsidRDefault="007F1D76" w:rsidP="007F1D76">
      <w:pPr>
        <w:numPr>
          <w:ilvl w:val="0"/>
          <w:numId w:val="70"/>
        </w:numPr>
        <w:rPr>
          <w:rFonts w:ascii="Times New Roman" w:hAnsi="Times New Roman" w:cs="Times New Roman"/>
          <w:lang w:val="en-AE"/>
        </w:rPr>
      </w:pPr>
      <w:r w:rsidRPr="007F1D76">
        <w:rPr>
          <w:rFonts w:ascii="Times New Roman" w:hAnsi="Times New Roman" w:cs="Times New Roman"/>
          <w:lang w:val="en-AE"/>
        </w:rPr>
        <w:t xml:space="preserve">startup incorporation assistant </w:t>
      </w:r>
    </w:p>
    <w:p w14:paraId="75917D8C" w14:textId="4F2D2045" w:rsidR="007F1D76" w:rsidRPr="007F1D76" w:rsidRDefault="007F1D76" w:rsidP="007F1D76">
      <w:pPr>
        <w:rPr>
          <w:rFonts w:ascii="Times New Roman" w:hAnsi="Times New Roman" w:cs="Times New Roman"/>
          <w:lang w:val="en-AE"/>
        </w:rPr>
      </w:pPr>
    </w:p>
    <w:p w14:paraId="698A4869" w14:textId="610513B3"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MOST IMPORTANT ADVICE FOR AGOM</w:t>
      </w:r>
    </w:p>
    <w:p w14:paraId="7908DB5A"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Don’t rush to build 10 products.</w:t>
      </w:r>
    </w:p>
    <w:p w14:paraId="63D40B85"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Build:</w:t>
      </w:r>
      <w:r w:rsidRPr="007F1D76">
        <w:rPr>
          <w:rFonts w:ascii="Times New Roman" w:hAnsi="Times New Roman" w:cs="Times New Roman"/>
          <w:lang w:val="en-AE"/>
        </w:rPr>
        <w:br/>
        <w:t>ONE</w:t>
      </w:r>
      <w:r w:rsidRPr="007F1D76">
        <w:rPr>
          <w:rFonts w:ascii="Times New Roman" w:hAnsi="Times New Roman" w:cs="Times New Roman"/>
          <w:lang w:val="en-AE"/>
        </w:rPr>
        <w:br/>
        <w:t>VERY</w:t>
      </w:r>
      <w:r w:rsidRPr="007F1D76">
        <w:rPr>
          <w:rFonts w:ascii="Times New Roman" w:hAnsi="Times New Roman" w:cs="Times New Roman"/>
          <w:lang w:val="en-AE"/>
        </w:rPr>
        <w:br/>
        <w:t>GOOD</w:t>
      </w:r>
      <w:r w:rsidRPr="007F1D76">
        <w:rPr>
          <w:rFonts w:ascii="Times New Roman" w:hAnsi="Times New Roman" w:cs="Times New Roman"/>
          <w:lang w:val="en-AE"/>
        </w:rPr>
        <w:br/>
        <w:t>SYSTEM.</w:t>
      </w:r>
    </w:p>
    <w:p w14:paraId="58CAE906"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A polished system:</w:t>
      </w:r>
    </w:p>
    <w:p w14:paraId="7B5A60BF" w14:textId="77777777" w:rsidR="007F1D76" w:rsidRPr="007F1D76" w:rsidRDefault="007F1D76" w:rsidP="007F1D76">
      <w:pPr>
        <w:numPr>
          <w:ilvl w:val="0"/>
          <w:numId w:val="71"/>
        </w:numPr>
        <w:rPr>
          <w:rFonts w:ascii="Times New Roman" w:hAnsi="Times New Roman" w:cs="Times New Roman"/>
          <w:lang w:val="en-AE"/>
        </w:rPr>
      </w:pPr>
      <w:r w:rsidRPr="007F1D76">
        <w:rPr>
          <w:rFonts w:ascii="Times New Roman" w:hAnsi="Times New Roman" w:cs="Times New Roman"/>
          <w:lang w:val="en-AE"/>
        </w:rPr>
        <w:lastRenderedPageBreak/>
        <w:t xml:space="preserve">builds reputation </w:t>
      </w:r>
    </w:p>
    <w:p w14:paraId="553E69DC" w14:textId="77777777" w:rsidR="007F1D76" w:rsidRPr="007F1D76" w:rsidRDefault="007F1D76" w:rsidP="007F1D76">
      <w:pPr>
        <w:numPr>
          <w:ilvl w:val="0"/>
          <w:numId w:val="71"/>
        </w:numPr>
        <w:rPr>
          <w:rFonts w:ascii="Times New Roman" w:hAnsi="Times New Roman" w:cs="Times New Roman"/>
          <w:lang w:val="en-AE"/>
        </w:rPr>
      </w:pPr>
      <w:r w:rsidRPr="007F1D76">
        <w:rPr>
          <w:rFonts w:ascii="Times New Roman" w:hAnsi="Times New Roman" w:cs="Times New Roman"/>
          <w:lang w:val="en-AE"/>
        </w:rPr>
        <w:t xml:space="preserve">attracts clients </w:t>
      </w:r>
    </w:p>
    <w:p w14:paraId="566FFB1B" w14:textId="77777777" w:rsidR="007F1D76" w:rsidRPr="007F1D76" w:rsidRDefault="007F1D76" w:rsidP="007F1D76">
      <w:pPr>
        <w:numPr>
          <w:ilvl w:val="0"/>
          <w:numId w:val="71"/>
        </w:numPr>
        <w:rPr>
          <w:rFonts w:ascii="Times New Roman" w:hAnsi="Times New Roman" w:cs="Times New Roman"/>
          <w:lang w:val="en-AE"/>
        </w:rPr>
      </w:pPr>
      <w:r w:rsidRPr="007F1D76">
        <w:rPr>
          <w:rFonts w:ascii="Times New Roman" w:hAnsi="Times New Roman" w:cs="Times New Roman"/>
          <w:lang w:val="en-AE"/>
        </w:rPr>
        <w:t xml:space="preserve">gets investors </w:t>
      </w:r>
    </w:p>
    <w:p w14:paraId="435C40A3" w14:textId="7359981A" w:rsidR="007F1D76" w:rsidRPr="007F1D76" w:rsidRDefault="007F1D76" w:rsidP="007F1D76">
      <w:pPr>
        <w:numPr>
          <w:ilvl w:val="0"/>
          <w:numId w:val="71"/>
        </w:numPr>
        <w:rPr>
          <w:rFonts w:ascii="Times New Roman" w:hAnsi="Times New Roman" w:cs="Times New Roman"/>
          <w:lang w:val="en-AE"/>
        </w:rPr>
      </w:pPr>
      <w:r w:rsidRPr="007F1D76">
        <w:rPr>
          <w:rFonts w:ascii="Times New Roman" w:hAnsi="Times New Roman" w:cs="Times New Roman"/>
          <w:lang w:val="en-AE"/>
        </w:rPr>
        <w:t xml:space="preserve">creates trust </w:t>
      </w:r>
    </w:p>
    <w:p w14:paraId="4528912B" w14:textId="1AD1ABB2" w:rsidR="007F1D76" w:rsidRPr="007F1D76" w:rsidRDefault="007F1D76" w:rsidP="007F1D76">
      <w:pPr>
        <w:rPr>
          <w:rFonts w:ascii="Times New Roman" w:hAnsi="Times New Roman" w:cs="Times New Roman"/>
          <w:b/>
          <w:bCs/>
          <w:lang w:val="en-AE"/>
        </w:rPr>
      </w:pPr>
      <w:r w:rsidRPr="007F1D76">
        <w:rPr>
          <w:rFonts w:ascii="Times New Roman" w:hAnsi="Times New Roman" w:cs="Times New Roman"/>
          <w:b/>
          <w:bCs/>
          <w:lang w:val="en-AE"/>
        </w:rPr>
        <w:t xml:space="preserve"> WHAT I THINK AGOM SHOULD START WITH</w:t>
      </w:r>
    </w:p>
    <w:p w14:paraId="4056044D" w14:textId="77777777" w:rsidR="007F1D76" w:rsidRPr="007F1D76" w:rsidRDefault="007F1D76" w:rsidP="007F1D76">
      <w:pPr>
        <w:rPr>
          <w:rFonts w:ascii="Times New Roman" w:hAnsi="Times New Roman" w:cs="Times New Roman"/>
          <w:lang w:val="en-AE"/>
        </w:rPr>
      </w:pPr>
      <w:r w:rsidRPr="007F1D76">
        <w:rPr>
          <w:rFonts w:ascii="Times New Roman" w:hAnsi="Times New Roman" w:cs="Times New Roman"/>
          <w:lang w:val="en-AE"/>
        </w:rPr>
        <w:t>You already have:</w:t>
      </w:r>
    </w:p>
    <w:p w14:paraId="3EEFC41B" w14:textId="77777777" w:rsidR="007F1D76" w:rsidRPr="007F1D76" w:rsidRDefault="007F1D76" w:rsidP="007F1D76">
      <w:pPr>
        <w:numPr>
          <w:ilvl w:val="0"/>
          <w:numId w:val="72"/>
        </w:numPr>
        <w:rPr>
          <w:rFonts w:ascii="Times New Roman" w:hAnsi="Times New Roman" w:cs="Times New Roman"/>
          <w:lang w:val="en-AE"/>
        </w:rPr>
      </w:pPr>
      <w:r w:rsidRPr="007F1D76">
        <w:rPr>
          <w:rFonts w:ascii="Times New Roman" w:hAnsi="Times New Roman" w:cs="Times New Roman"/>
          <w:lang w:val="en-AE"/>
        </w:rPr>
        <w:t xml:space="preserve">web skills </w:t>
      </w:r>
    </w:p>
    <w:p w14:paraId="0F431A40" w14:textId="77777777" w:rsidR="007F1D76" w:rsidRPr="007F1D76" w:rsidRDefault="007F1D76" w:rsidP="007F1D76">
      <w:pPr>
        <w:numPr>
          <w:ilvl w:val="0"/>
          <w:numId w:val="72"/>
        </w:numPr>
        <w:rPr>
          <w:rFonts w:ascii="Times New Roman" w:hAnsi="Times New Roman" w:cs="Times New Roman"/>
          <w:lang w:val="en-AE"/>
        </w:rPr>
      </w:pPr>
      <w:r w:rsidRPr="007F1D76">
        <w:rPr>
          <w:rFonts w:ascii="Times New Roman" w:hAnsi="Times New Roman" w:cs="Times New Roman"/>
          <w:lang w:val="en-AE"/>
        </w:rPr>
        <w:t xml:space="preserve">branding vision </w:t>
      </w:r>
    </w:p>
    <w:p w14:paraId="1C52C5F2" w14:textId="77777777" w:rsidR="007F1D76" w:rsidRPr="007F1D76" w:rsidRDefault="007F1D76" w:rsidP="007F1D76">
      <w:pPr>
        <w:numPr>
          <w:ilvl w:val="0"/>
          <w:numId w:val="72"/>
        </w:numPr>
        <w:rPr>
          <w:rFonts w:ascii="Times New Roman" w:hAnsi="Times New Roman" w:cs="Times New Roman"/>
          <w:lang w:val="en-AE"/>
        </w:rPr>
      </w:pPr>
      <w:r w:rsidRPr="007F1D76">
        <w:rPr>
          <w:rFonts w:ascii="Times New Roman" w:hAnsi="Times New Roman" w:cs="Times New Roman"/>
          <w:lang w:val="en-AE"/>
        </w:rPr>
        <w:t xml:space="preserve">AI interest </w:t>
      </w:r>
    </w:p>
    <w:p w14:paraId="2E808D56" w14:textId="77777777" w:rsidR="007F1D76" w:rsidRPr="007F1D76" w:rsidRDefault="007F1D76" w:rsidP="007F1D76">
      <w:pPr>
        <w:numPr>
          <w:ilvl w:val="0"/>
          <w:numId w:val="72"/>
        </w:numPr>
        <w:rPr>
          <w:rFonts w:ascii="Times New Roman" w:hAnsi="Times New Roman" w:cs="Times New Roman"/>
          <w:lang w:val="en-AE"/>
        </w:rPr>
      </w:pPr>
      <w:r w:rsidRPr="007F1D76">
        <w:rPr>
          <w:rFonts w:ascii="Times New Roman" w:hAnsi="Times New Roman" w:cs="Times New Roman"/>
          <w:lang w:val="en-AE"/>
        </w:rPr>
        <w:t xml:space="preserve">system thinking </w:t>
      </w:r>
    </w:p>
    <w:p w14:paraId="14BAED78" w14:textId="77777777" w:rsidR="007F1D76" w:rsidRPr="007F1D76" w:rsidRDefault="007F1D76" w:rsidP="007F1D76">
      <w:pPr>
        <w:rPr>
          <w:rFonts w:ascii="Times New Roman" w:hAnsi="Times New Roman" w:cs="Times New Roman"/>
          <w:lang w:val="en-AE"/>
        </w:rPr>
      </w:pPr>
      <w:proofErr w:type="gramStart"/>
      <w:r w:rsidRPr="007F1D76">
        <w:rPr>
          <w:rFonts w:ascii="Times New Roman" w:hAnsi="Times New Roman" w:cs="Times New Roman"/>
          <w:lang w:val="en-AE"/>
        </w:rPr>
        <w:t>So</w:t>
      </w:r>
      <w:proofErr w:type="gramEnd"/>
      <w:r w:rsidRPr="007F1D76">
        <w:rPr>
          <w:rFonts w:ascii="Times New Roman" w:hAnsi="Times New Roman" w:cs="Times New Roman"/>
          <w:lang w:val="en-AE"/>
        </w:rPr>
        <w:t xml:space="preserve"> your BEST starting products are probably:</w:t>
      </w:r>
    </w:p>
    <w:p w14:paraId="6234C42C" w14:textId="77777777" w:rsidR="007F1D76" w:rsidRPr="007F1D76" w:rsidRDefault="007F1D76" w:rsidP="007F1D76">
      <w:pPr>
        <w:numPr>
          <w:ilvl w:val="0"/>
          <w:numId w:val="73"/>
        </w:numPr>
        <w:rPr>
          <w:rFonts w:ascii="Times New Roman" w:hAnsi="Times New Roman" w:cs="Times New Roman"/>
          <w:lang w:val="en-AE"/>
        </w:rPr>
      </w:pPr>
      <w:r w:rsidRPr="007F1D76">
        <w:rPr>
          <w:rFonts w:ascii="Times New Roman" w:hAnsi="Times New Roman" w:cs="Times New Roman"/>
          <w:lang w:val="en-AE"/>
        </w:rPr>
        <w:t xml:space="preserve">AI Contract Generator </w:t>
      </w:r>
    </w:p>
    <w:p w14:paraId="1D56B2F0" w14:textId="77777777" w:rsidR="007F1D76" w:rsidRPr="007F1D76" w:rsidRDefault="007F1D76" w:rsidP="007F1D76">
      <w:pPr>
        <w:numPr>
          <w:ilvl w:val="0"/>
          <w:numId w:val="73"/>
        </w:numPr>
        <w:rPr>
          <w:rFonts w:ascii="Times New Roman" w:hAnsi="Times New Roman" w:cs="Times New Roman"/>
          <w:lang w:val="en-AE"/>
        </w:rPr>
      </w:pPr>
      <w:r w:rsidRPr="007F1D76">
        <w:rPr>
          <w:rFonts w:ascii="Times New Roman" w:hAnsi="Times New Roman" w:cs="Times New Roman"/>
          <w:lang w:val="en-AE"/>
        </w:rPr>
        <w:t xml:space="preserve">University/School System </w:t>
      </w:r>
    </w:p>
    <w:p w14:paraId="221B6AB2" w14:textId="77777777" w:rsidR="007F1D76" w:rsidRPr="007F1D76" w:rsidRDefault="007F1D76" w:rsidP="007F1D76">
      <w:pPr>
        <w:numPr>
          <w:ilvl w:val="0"/>
          <w:numId w:val="73"/>
        </w:numPr>
        <w:rPr>
          <w:rFonts w:ascii="Times New Roman" w:hAnsi="Times New Roman" w:cs="Times New Roman"/>
          <w:lang w:val="en-AE"/>
        </w:rPr>
      </w:pPr>
      <w:r w:rsidRPr="007F1D76">
        <w:rPr>
          <w:rFonts w:ascii="Times New Roman" w:hAnsi="Times New Roman" w:cs="Times New Roman"/>
          <w:lang w:val="en-AE"/>
        </w:rPr>
        <w:t xml:space="preserve">Business Workflow Automation Platform </w:t>
      </w:r>
    </w:p>
    <w:p w14:paraId="10D8E969" w14:textId="77777777" w:rsidR="007F1D76" w:rsidRPr="007F1D76" w:rsidRDefault="007F1D76" w:rsidP="007F1D76">
      <w:pPr>
        <w:numPr>
          <w:ilvl w:val="0"/>
          <w:numId w:val="73"/>
        </w:numPr>
        <w:rPr>
          <w:rFonts w:ascii="Times New Roman" w:hAnsi="Times New Roman" w:cs="Times New Roman"/>
          <w:lang w:val="en-AE"/>
        </w:rPr>
      </w:pPr>
      <w:r w:rsidRPr="007F1D76">
        <w:rPr>
          <w:rFonts w:ascii="Times New Roman" w:hAnsi="Times New Roman" w:cs="Times New Roman"/>
          <w:lang w:val="en-AE"/>
        </w:rPr>
        <w:t xml:space="preserve">Estate Management System </w:t>
      </w:r>
    </w:p>
    <w:p w14:paraId="1EE7E6B8" w14:textId="175CA5C2" w:rsidR="006B170D" w:rsidRDefault="007F1D76" w:rsidP="006B170D">
      <w:pPr>
        <w:numPr>
          <w:ilvl w:val="0"/>
          <w:numId w:val="73"/>
        </w:numPr>
        <w:rPr>
          <w:rFonts w:ascii="Times New Roman" w:hAnsi="Times New Roman" w:cs="Times New Roman"/>
          <w:lang w:val="en-AE"/>
        </w:rPr>
      </w:pPr>
      <w:r w:rsidRPr="007F1D76">
        <w:rPr>
          <w:rFonts w:ascii="Times New Roman" w:hAnsi="Times New Roman" w:cs="Times New Roman"/>
          <w:lang w:val="en-AE"/>
        </w:rPr>
        <w:t>Inventory + POS SaaS</w:t>
      </w:r>
      <w:r w:rsidR="006B170D">
        <w:rPr>
          <w:rFonts w:ascii="Times New Roman" w:hAnsi="Times New Roman" w:cs="Times New Roman"/>
          <w:lang w:val="en-AE"/>
        </w:rPr>
        <w:br/>
      </w:r>
      <w:r w:rsidR="006B170D">
        <w:rPr>
          <w:rFonts w:ascii="Times New Roman" w:hAnsi="Times New Roman" w:cs="Times New Roman"/>
          <w:lang w:val="en-AE"/>
        </w:rPr>
        <w:br/>
      </w:r>
    </w:p>
    <w:p w14:paraId="6D6DE236"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sz w:val="96"/>
          <w:szCs w:val="96"/>
          <w:lang w:val="en-AE"/>
        </w:rPr>
        <w:t>PART 3</w:t>
      </w:r>
      <w:r>
        <w:rPr>
          <w:rFonts w:ascii="Times New Roman" w:hAnsi="Times New Roman" w:cs="Times New Roman"/>
          <w:lang w:val="en-AE"/>
        </w:rPr>
        <w:br/>
      </w:r>
      <w:r>
        <w:rPr>
          <w:rFonts w:ascii="Times New Roman" w:hAnsi="Times New Roman" w:cs="Times New Roman"/>
          <w:lang w:val="en-AE"/>
        </w:rPr>
        <w:br/>
      </w:r>
      <w:r w:rsidRPr="006B170D">
        <w:rPr>
          <w:rFonts w:ascii="Times New Roman" w:hAnsi="Times New Roman" w:cs="Times New Roman"/>
          <w:b/>
          <w:bCs/>
          <w:lang w:val="en-AE"/>
        </w:rPr>
        <w:t>HOW TO STRUCTURE AGOM</w:t>
      </w:r>
    </w:p>
    <w:p w14:paraId="2B8C168C" w14:textId="77777777" w:rsidR="006B170D" w:rsidRPr="006B170D" w:rsidRDefault="006B170D" w:rsidP="006B170D">
      <w:pPr>
        <w:rPr>
          <w:rFonts w:ascii="Times New Roman" w:hAnsi="Times New Roman" w:cs="Times New Roman"/>
          <w:lang w:val="en-AE"/>
        </w:rPr>
      </w:pPr>
      <w:r w:rsidRPr="006B170D">
        <w:rPr>
          <w:rFonts w:ascii="Times New Roman" w:hAnsi="Times New Roman" w:cs="Times New Roman"/>
          <w:lang w:val="en-AE"/>
        </w:rPr>
        <w:t>You can organize AGOM into 5 main divisions.</w:t>
      </w:r>
    </w:p>
    <w:p w14:paraId="3849C61C" w14:textId="77777777" w:rsidR="006B170D" w:rsidRPr="006B170D" w:rsidRDefault="006B170D" w:rsidP="006B170D">
      <w:pPr>
        <w:rPr>
          <w:rFonts w:ascii="Times New Roman" w:hAnsi="Times New Roman" w:cs="Times New Roman"/>
          <w:lang w:val="en-AE"/>
        </w:rPr>
      </w:pPr>
      <w:r w:rsidRPr="006B170D">
        <w:rPr>
          <w:rFonts w:ascii="Times New Roman" w:hAnsi="Times New Roman" w:cs="Times New Roman"/>
          <w:lang w:val="en-AE"/>
        </w:rPr>
        <w:t>Even if one person handles multiple roles initially.</w:t>
      </w:r>
    </w:p>
    <w:p w14:paraId="0142046E" w14:textId="778FECC9" w:rsidR="006B170D" w:rsidRPr="006B170D" w:rsidRDefault="006B170D" w:rsidP="006B170D">
      <w:pPr>
        <w:rPr>
          <w:rFonts w:ascii="Times New Roman" w:hAnsi="Times New Roman" w:cs="Times New Roman"/>
          <w:lang w:val="en-AE"/>
        </w:rPr>
      </w:pPr>
    </w:p>
    <w:p w14:paraId="5CB0A4C9"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1. PRODUCT &amp; LEADERSHIP</w:t>
      </w:r>
    </w:p>
    <w:p w14:paraId="7FAE8F07" w14:textId="77777777" w:rsidR="006B170D" w:rsidRPr="006B170D" w:rsidRDefault="006B170D" w:rsidP="006B170D">
      <w:pPr>
        <w:rPr>
          <w:rFonts w:ascii="Times New Roman" w:hAnsi="Times New Roman" w:cs="Times New Roman"/>
          <w:lang w:val="en-AE"/>
        </w:rPr>
      </w:pPr>
      <w:r w:rsidRPr="006B170D">
        <w:rPr>
          <w:rFonts w:ascii="Times New Roman" w:hAnsi="Times New Roman" w:cs="Times New Roman"/>
          <w:lang w:val="en-AE"/>
        </w:rPr>
        <w:t>This handles:</w:t>
      </w:r>
    </w:p>
    <w:p w14:paraId="66B20D4E"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lastRenderedPageBreak/>
        <w:t xml:space="preserve">ideas </w:t>
      </w:r>
    </w:p>
    <w:p w14:paraId="57B55CA6"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t xml:space="preserve">planning </w:t>
      </w:r>
    </w:p>
    <w:p w14:paraId="63B03B0C"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t xml:space="preserve">direction </w:t>
      </w:r>
    </w:p>
    <w:p w14:paraId="7AD62707"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t xml:space="preserve">decision making </w:t>
      </w:r>
    </w:p>
    <w:p w14:paraId="04A4386C"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t xml:space="preserve">team coordination </w:t>
      </w:r>
    </w:p>
    <w:p w14:paraId="2B154AE5" w14:textId="77777777" w:rsidR="006B170D" w:rsidRPr="006B170D" w:rsidRDefault="006B170D" w:rsidP="006B170D">
      <w:pPr>
        <w:numPr>
          <w:ilvl w:val="0"/>
          <w:numId w:val="74"/>
        </w:numPr>
        <w:rPr>
          <w:rFonts w:ascii="Times New Roman" w:hAnsi="Times New Roman" w:cs="Times New Roman"/>
          <w:lang w:val="en-AE"/>
        </w:rPr>
      </w:pPr>
      <w:r w:rsidRPr="006B170D">
        <w:rPr>
          <w:rFonts w:ascii="Times New Roman" w:hAnsi="Times New Roman" w:cs="Times New Roman"/>
          <w:lang w:val="en-AE"/>
        </w:rPr>
        <w:t xml:space="preserve">partnerships </w:t>
      </w:r>
    </w:p>
    <w:p w14:paraId="6AE70DDA"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Responsibilities</w:t>
      </w:r>
    </w:p>
    <w:p w14:paraId="3D0B5C28" w14:textId="77777777" w:rsidR="006B170D" w:rsidRPr="006B170D" w:rsidRDefault="006B170D" w:rsidP="006B170D">
      <w:pPr>
        <w:numPr>
          <w:ilvl w:val="0"/>
          <w:numId w:val="75"/>
        </w:numPr>
        <w:rPr>
          <w:rFonts w:ascii="Times New Roman" w:hAnsi="Times New Roman" w:cs="Times New Roman"/>
          <w:lang w:val="en-AE"/>
        </w:rPr>
      </w:pPr>
      <w:r w:rsidRPr="006B170D">
        <w:rPr>
          <w:rFonts w:ascii="Times New Roman" w:hAnsi="Times New Roman" w:cs="Times New Roman"/>
          <w:lang w:val="en-AE"/>
        </w:rPr>
        <w:t xml:space="preserve">managing AGOM vision </w:t>
      </w:r>
    </w:p>
    <w:p w14:paraId="77DB3D06" w14:textId="77777777" w:rsidR="006B170D" w:rsidRPr="006B170D" w:rsidRDefault="006B170D" w:rsidP="006B170D">
      <w:pPr>
        <w:numPr>
          <w:ilvl w:val="0"/>
          <w:numId w:val="75"/>
        </w:numPr>
        <w:rPr>
          <w:rFonts w:ascii="Times New Roman" w:hAnsi="Times New Roman" w:cs="Times New Roman"/>
          <w:lang w:val="en-AE"/>
        </w:rPr>
      </w:pPr>
      <w:r w:rsidRPr="006B170D">
        <w:rPr>
          <w:rFonts w:ascii="Times New Roman" w:hAnsi="Times New Roman" w:cs="Times New Roman"/>
          <w:lang w:val="en-AE"/>
        </w:rPr>
        <w:t xml:space="preserve">organizing meetings </w:t>
      </w:r>
    </w:p>
    <w:p w14:paraId="30C10EDC" w14:textId="77777777" w:rsidR="006B170D" w:rsidRPr="006B170D" w:rsidRDefault="006B170D" w:rsidP="006B170D">
      <w:pPr>
        <w:numPr>
          <w:ilvl w:val="0"/>
          <w:numId w:val="75"/>
        </w:numPr>
        <w:rPr>
          <w:rFonts w:ascii="Times New Roman" w:hAnsi="Times New Roman" w:cs="Times New Roman"/>
          <w:lang w:val="en-AE"/>
        </w:rPr>
      </w:pPr>
      <w:r w:rsidRPr="006B170D">
        <w:rPr>
          <w:rFonts w:ascii="Times New Roman" w:hAnsi="Times New Roman" w:cs="Times New Roman"/>
          <w:lang w:val="en-AE"/>
        </w:rPr>
        <w:t xml:space="preserve">planning products </w:t>
      </w:r>
    </w:p>
    <w:p w14:paraId="7963D52D" w14:textId="77777777" w:rsidR="006B170D" w:rsidRPr="006B170D" w:rsidRDefault="006B170D" w:rsidP="006B170D">
      <w:pPr>
        <w:numPr>
          <w:ilvl w:val="0"/>
          <w:numId w:val="75"/>
        </w:numPr>
        <w:rPr>
          <w:rFonts w:ascii="Times New Roman" w:hAnsi="Times New Roman" w:cs="Times New Roman"/>
          <w:lang w:val="en-AE"/>
        </w:rPr>
      </w:pPr>
      <w:r w:rsidRPr="006B170D">
        <w:rPr>
          <w:rFonts w:ascii="Times New Roman" w:hAnsi="Times New Roman" w:cs="Times New Roman"/>
          <w:lang w:val="en-AE"/>
        </w:rPr>
        <w:t xml:space="preserve">assigning tasks </w:t>
      </w:r>
    </w:p>
    <w:p w14:paraId="05F61597" w14:textId="77777777" w:rsidR="006B170D" w:rsidRPr="006B170D" w:rsidRDefault="006B170D" w:rsidP="006B170D">
      <w:pPr>
        <w:numPr>
          <w:ilvl w:val="0"/>
          <w:numId w:val="75"/>
        </w:numPr>
        <w:rPr>
          <w:rFonts w:ascii="Times New Roman" w:hAnsi="Times New Roman" w:cs="Times New Roman"/>
          <w:lang w:val="en-AE"/>
        </w:rPr>
      </w:pPr>
      <w:r w:rsidRPr="006B170D">
        <w:rPr>
          <w:rFonts w:ascii="Times New Roman" w:hAnsi="Times New Roman" w:cs="Times New Roman"/>
          <w:lang w:val="en-AE"/>
        </w:rPr>
        <w:t xml:space="preserve">handling strategy </w:t>
      </w:r>
    </w:p>
    <w:p w14:paraId="4CA6E73F"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Tools</w:t>
      </w:r>
    </w:p>
    <w:p w14:paraId="3A0227DD" w14:textId="77777777" w:rsidR="006B170D" w:rsidRPr="006B170D" w:rsidRDefault="006B170D" w:rsidP="006B170D">
      <w:pPr>
        <w:numPr>
          <w:ilvl w:val="0"/>
          <w:numId w:val="76"/>
        </w:numPr>
        <w:rPr>
          <w:rFonts w:ascii="Times New Roman" w:hAnsi="Times New Roman" w:cs="Times New Roman"/>
          <w:lang w:val="en-AE"/>
        </w:rPr>
      </w:pPr>
      <w:r w:rsidRPr="006B170D">
        <w:rPr>
          <w:rFonts w:ascii="Times New Roman" w:hAnsi="Times New Roman" w:cs="Times New Roman"/>
          <w:lang w:val="en-AE"/>
        </w:rPr>
        <w:t xml:space="preserve">Notion </w:t>
      </w:r>
    </w:p>
    <w:p w14:paraId="7FC02A2A" w14:textId="77777777" w:rsidR="006B170D" w:rsidRPr="006B170D" w:rsidRDefault="006B170D" w:rsidP="006B170D">
      <w:pPr>
        <w:numPr>
          <w:ilvl w:val="0"/>
          <w:numId w:val="76"/>
        </w:numPr>
        <w:rPr>
          <w:rFonts w:ascii="Times New Roman" w:hAnsi="Times New Roman" w:cs="Times New Roman"/>
          <w:lang w:val="en-AE"/>
        </w:rPr>
      </w:pPr>
      <w:r w:rsidRPr="006B170D">
        <w:rPr>
          <w:rFonts w:ascii="Times New Roman" w:hAnsi="Times New Roman" w:cs="Times New Roman"/>
          <w:lang w:val="en-AE"/>
        </w:rPr>
        <w:t xml:space="preserve">Trello </w:t>
      </w:r>
    </w:p>
    <w:p w14:paraId="0A1E8825" w14:textId="77777777" w:rsidR="006B170D" w:rsidRPr="006B170D" w:rsidRDefault="006B170D" w:rsidP="006B170D">
      <w:pPr>
        <w:numPr>
          <w:ilvl w:val="0"/>
          <w:numId w:val="76"/>
        </w:numPr>
        <w:rPr>
          <w:rFonts w:ascii="Times New Roman" w:hAnsi="Times New Roman" w:cs="Times New Roman"/>
          <w:lang w:val="en-AE"/>
        </w:rPr>
      </w:pPr>
      <w:r w:rsidRPr="006B170D">
        <w:rPr>
          <w:rFonts w:ascii="Times New Roman" w:hAnsi="Times New Roman" w:cs="Times New Roman"/>
          <w:lang w:val="en-AE"/>
        </w:rPr>
        <w:t xml:space="preserve">Linear </w:t>
      </w:r>
    </w:p>
    <w:p w14:paraId="5059A2B8" w14:textId="77777777" w:rsidR="006B170D" w:rsidRPr="006B170D" w:rsidRDefault="006B170D" w:rsidP="006B170D">
      <w:pPr>
        <w:numPr>
          <w:ilvl w:val="0"/>
          <w:numId w:val="76"/>
        </w:numPr>
        <w:rPr>
          <w:rFonts w:ascii="Times New Roman" w:hAnsi="Times New Roman" w:cs="Times New Roman"/>
          <w:lang w:val="en-AE"/>
        </w:rPr>
      </w:pPr>
      <w:r w:rsidRPr="006B170D">
        <w:rPr>
          <w:rFonts w:ascii="Times New Roman" w:hAnsi="Times New Roman" w:cs="Times New Roman"/>
          <w:lang w:val="en-AE"/>
        </w:rPr>
        <w:t xml:space="preserve">Jira </w:t>
      </w:r>
    </w:p>
    <w:p w14:paraId="19C45E4A" w14:textId="677BD334" w:rsidR="006B170D" w:rsidRPr="006B170D" w:rsidRDefault="006B170D" w:rsidP="006B170D">
      <w:pPr>
        <w:rPr>
          <w:rFonts w:ascii="Times New Roman" w:hAnsi="Times New Roman" w:cs="Times New Roman"/>
          <w:lang w:val="en-AE"/>
        </w:rPr>
      </w:pPr>
    </w:p>
    <w:p w14:paraId="1D61F083"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2. DESIGN &amp; BRANDING</w:t>
      </w:r>
    </w:p>
    <w:p w14:paraId="51548AD6" w14:textId="77777777" w:rsidR="006B170D" w:rsidRPr="006B170D" w:rsidRDefault="006B170D" w:rsidP="006B170D">
      <w:pPr>
        <w:rPr>
          <w:rFonts w:ascii="Times New Roman" w:hAnsi="Times New Roman" w:cs="Times New Roman"/>
          <w:lang w:val="en-AE"/>
        </w:rPr>
      </w:pPr>
      <w:r w:rsidRPr="006B170D">
        <w:rPr>
          <w:rFonts w:ascii="Times New Roman" w:hAnsi="Times New Roman" w:cs="Times New Roman"/>
          <w:lang w:val="en-AE"/>
        </w:rPr>
        <w:t>This handles:</w:t>
      </w:r>
    </w:p>
    <w:p w14:paraId="335F04E4"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UI/UX </w:t>
      </w:r>
    </w:p>
    <w:p w14:paraId="5F4B6DCD"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AGOM identity </w:t>
      </w:r>
    </w:p>
    <w:p w14:paraId="6BC03C8B"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social media visuals </w:t>
      </w:r>
    </w:p>
    <w:p w14:paraId="48DF8FFD"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presentations </w:t>
      </w:r>
    </w:p>
    <w:p w14:paraId="43A3C18A"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motion graphics </w:t>
      </w:r>
    </w:p>
    <w:p w14:paraId="7C44A2CC" w14:textId="77777777" w:rsidR="006B170D" w:rsidRPr="006B170D" w:rsidRDefault="006B170D" w:rsidP="006B170D">
      <w:pPr>
        <w:numPr>
          <w:ilvl w:val="0"/>
          <w:numId w:val="77"/>
        </w:numPr>
        <w:rPr>
          <w:rFonts w:ascii="Times New Roman" w:hAnsi="Times New Roman" w:cs="Times New Roman"/>
          <w:lang w:val="en-AE"/>
        </w:rPr>
      </w:pPr>
      <w:r w:rsidRPr="006B170D">
        <w:rPr>
          <w:rFonts w:ascii="Times New Roman" w:hAnsi="Times New Roman" w:cs="Times New Roman"/>
          <w:lang w:val="en-AE"/>
        </w:rPr>
        <w:t xml:space="preserve">website visuals </w:t>
      </w:r>
    </w:p>
    <w:p w14:paraId="702659E0"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lastRenderedPageBreak/>
        <w:t>Responsibilities</w:t>
      </w:r>
    </w:p>
    <w:p w14:paraId="0A52EAA1" w14:textId="77777777" w:rsidR="006B170D" w:rsidRPr="006B170D" w:rsidRDefault="006B170D" w:rsidP="006B170D">
      <w:pPr>
        <w:numPr>
          <w:ilvl w:val="0"/>
          <w:numId w:val="78"/>
        </w:numPr>
        <w:rPr>
          <w:rFonts w:ascii="Times New Roman" w:hAnsi="Times New Roman" w:cs="Times New Roman"/>
          <w:lang w:val="en-AE"/>
        </w:rPr>
      </w:pPr>
      <w:r w:rsidRPr="006B170D">
        <w:rPr>
          <w:rFonts w:ascii="Times New Roman" w:hAnsi="Times New Roman" w:cs="Times New Roman"/>
          <w:lang w:val="en-AE"/>
        </w:rPr>
        <w:t xml:space="preserve">Figma designs </w:t>
      </w:r>
    </w:p>
    <w:p w14:paraId="29FFC688" w14:textId="77777777" w:rsidR="006B170D" w:rsidRPr="006B170D" w:rsidRDefault="006B170D" w:rsidP="006B170D">
      <w:pPr>
        <w:numPr>
          <w:ilvl w:val="0"/>
          <w:numId w:val="78"/>
        </w:numPr>
        <w:rPr>
          <w:rFonts w:ascii="Times New Roman" w:hAnsi="Times New Roman" w:cs="Times New Roman"/>
          <w:lang w:val="en-AE"/>
        </w:rPr>
      </w:pPr>
      <w:r w:rsidRPr="006B170D">
        <w:rPr>
          <w:rFonts w:ascii="Times New Roman" w:hAnsi="Times New Roman" w:cs="Times New Roman"/>
          <w:lang w:val="en-AE"/>
        </w:rPr>
        <w:t xml:space="preserve">branding consistency </w:t>
      </w:r>
    </w:p>
    <w:p w14:paraId="5470110B" w14:textId="77777777" w:rsidR="006B170D" w:rsidRPr="006B170D" w:rsidRDefault="006B170D" w:rsidP="006B170D">
      <w:pPr>
        <w:numPr>
          <w:ilvl w:val="0"/>
          <w:numId w:val="78"/>
        </w:numPr>
        <w:rPr>
          <w:rFonts w:ascii="Times New Roman" w:hAnsi="Times New Roman" w:cs="Times New Roman"/>
          <w:lang w:val="en-AE"/>
        </w:rPr>
      </w:pPr>
      <w:r w:rsidRPr="006B170D">
        <w:rPr>
          <w:rFonts w:ascii="Times New Roman" w:hAnsi="Times New Roman" w:cs="Times New Roman"/>
          <w:lang w:val="en-AE"/>
        </w:rPr>
        <w:t xml:space="preserve">website layouts </w:t>
      </w:r>
    </w:p>
    <w:p w14:paraId="6A4AB154" w14:textId="77777777" w:rsidR="006B170D" w:rsidRPr="006B170D" w:rsidRDefault="006B170D" w:rsidP="006B170D">
      <w:pPr>
        <w:numPr>
          <w:ilvl w:val="0"/>
          <w:numId w:val="78"/>
        </w:numPr>
        <w:rPr>
          <w:rFonts w:ascii="Times New Roman" w:hAnsi="Times New Roman" w:cs="Times New Roman"/>
          <w:lang w:val="en-AE"/>
        </w:rPr>
      </w:pPr>
      <w:r w:rsidRPr="006B170D">
        <w:rPr>
          <w:rFonts w:ascii="Times New Roman" w:hAnsi="Times New Roman" w:cs="Times New Roman"/>
          <w:lang w:val="en-AE"/>
        </w:rPr>
        <w:t xml:space="preserve">presentations </w:t>
      </w:r>
    </w:p>
    <w:p w14:paraId="4E81D7A7" w14:textId="77777777" w:rsidR="006B170D" w:rsidRPr="006B170D" w:rsidRDefault="006B170D" w:rsidP="006B170D">
      <w:pPr>
        <w:numPr>
          <w:ilvl w:val="0"/>
          <w:numId w:val="78"/>
        </w:numPr>
        <w:rPr>
          <w:rFonts w:ascii="Times New Roman" w:hAnsi="Times New Roman" w:cs="Times New Roman"/>
          <w:lang w:val="en-AE"/>
        </w:rPr>
      </w:pPr>
      <w:r w:rsidRPr="006B170D">
        <w:rPr>
          <w:rFonts w:ascii="Times New Roman" w:hAnsi="Times New Roman" w:cs="Times New Roman"/>
          <w:lang w:val="en-AE"/>
        </w:rPr>
        <w:t xml:space="preserve">marketing visuals </w:t>
      </w:r>
    </w:p>
    <w:p w14:paraId="663B1056"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Tools</w:t>
      </w:r>
    </w:p>
    <w:p w14:paraId="02EE97F3" w14:textId="77777777" w:rsidR="006B170D" w:rsidRPr="006B170D" w:rsidRDefault="006B170D" w:rsidP="006B170D">
      <w:pPr>
        <w:numPr>
          <w:ilvl w:val="0"/>
          <w:numId w:val="79"/>
        </w:numPr>
        <w:rPr>
          <w:rFonts w:ascii="Times New Roman" w:hAnsi="Times New Roman" w:cs="Times New Roman"/>
          <w:lang w:val="en-AE"/>
        </w:rPr>
      </w:pPr>
      <w:r w:rsidRPr="006B170D">
        <w:rPr>
          <w:rFonts w:ascii="Times New Roman" w:hAnsi="Times New Roman" w:cs="Times New Roman"/>
          <w:lang w:val="en-AE"/>
        </w:rPr>
        <w:t xml:space="preserve">Figma </w:t>
      </w:r>
    </w:p>
    <w:p w14:paraId="1647FD8D" w14:textId="77777777" w:rsidR="006B170D" w:rsidRPr="006B170D" w:rsidRDefault="006B170D" w:rsidP="006B170D">
      <w:pPr>
        <w:numPr>
          <w:ilvl w:val="0"/>
          <w:numId w:val="79"/>
        </w:numPr>
        <w:rPr>
          <w:rFonts w:ascii="Times New Roman" w:hAnsi="Times New Roman" w:cs="Times New Roman"/>
          <w:lang w:val="en-AE"/>
        </w:rPr>
      </w:pPr>
      <w:r w:rsidRPr="006B170D">
        <w:rPr>
          <w:rFonts w:ascii="Times New Roman" w:hAnsi="Times New Roman" w:cs="Times New Roman"/>
          <w:lang w:val="en-AE"/>
        </w:rPr>
        <w:t xml:space="preserve">Framer </w:t>
      </w:r>
    </w:p>
    <w:p w14:paraId="62D6CD82" w14:textId="77777777" w:rsidR="006B170D" w:rsidRPr="006B170D" w:rsidRDefault="006B170D" w:rsidP="006B170D">
      <w:pPr>
        <w:numPr>
          <w:ilvl w:val="0"/>
          <w:numId w:val="79"/>
        </w:numPr>
        <w:rPr>
          <w:rFonts w:ascii="Times New Roman" w:hAnsi="Times New Roman" w:cs="Times New Roman"/>
          <w:lang w:val="en-AE"/>
        </w:rPr>
      </w:pPr>
      <w:r w:rsidRPr="006B170D">
        <w:rPr>
          <w:rFonts w:ascii="Times New Roman" w:hAnsi="Times New Roman" w:cs="Times New Roman"/>
          <w:lang w:val="en-AE"/>
        </w:rPr>
        <w:t xml:space="preserve">Photoshop </w:t>
      </w:r>
    </w:p>
    <w:p w14:paraId="6596E96A" w14:textId="77777777" w:rsidR="006B170D" w:rsidRPr="006B170D" w:rsidRDefault="006B170D" w:rsidP="006B170D">
      <w:pPr>
        <w:numPr>
          <w:ilvl w:val="0"/>
          <w:numId w:val="79"/>
        </w:numPr>
        <w:rPr>
          <w:rFonts w:ascii="Times New Roman" w:hAnsi="Times New Roman" w:cs="Times New Roman"/>
          <w:lang w:val="en-AE"/>
        </w:rPr>
      </w:pPr>
      <w:r w:rsidRPr="006B170D">
        <w:rPr>
          <w:rFonts w:ascii="Times New Roman" w:hAnsi="Times New Roman" w:cs="Times New Roman"/>
          <w:lang w:val="en-AE"/>
        </w:rPr>
        <w:t xml:space="preserve">After Effects </w:t>
      </w:r>
    </w:p>
    <w:p w14:paraId="698564A4" w14:textId="77777777" w:rsidR="006B170D" w:rsidRPr="006B170D" w:rsidRDefault="006B170D" w:rsidP="006B170D">
      <w:pPr>
        <w:numPr>
          <w:ilvl w:val="0"/>
          <w:numId w:val="79"/>
        </w:numPr>
        <w:rPr>
          <w:rFonts w:ascii="Times New Roman" w:hAnsi="Times New Roman" w:cs="Times New Roman"/>
          <w:lang w:val="en-AE"/>
        </w:rPr>
      </w:pPr>
      <w:r w:rsidRPr="006B170D">
        <w:rPr>
          <w:rFonts w:ascii="Times New Roman" w:hAnsi="Times New Roman" w:cs="Times New Roman"/>
          <w:lang w:val="en-AE"/>
        </w:rPr>
        <w:t xml:space="preserve">Blender </w:t>
      </w:r>
    </w:p>
    <w:p w14:paraId="3D72DF50" w14:textId="14625938" w:rsidR="006B170D" w:rsidRPr="006B170D" w:rsidRDefault="006B170D" w:rsidP="006B170D">
      <w:pPr>
        <w:rPr>
          <w:rFonts w:ascii="Times New Roman" w:hAnsi="Times New Roman" w:cs="Times New Roman"/>
          <w:lang w:val="en-AE"/>
        </w:rPr>
      </w:pPr>
    </w:p>
    <w:p w14:paraId="7AEDE3F0"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3. SOFTWARE ENGINEERING</w:t>
      </w:r>
    </w:p>
    <w:p w14:paraId="134E7343" w14:textId="77777777" w:rsidR="006B170D" w:rsidRPr="006B170D" w:rsidRDefault="006B170D" w:rsidP="006B170D">
      <w:pPr>
        <w:rPr>
          <w:rFonts w:ascii="Times New Roman" w:hAnsi="Times New Roman" w:cs="Times New Roman"/>
          <w:lang w:val="en-AE"/>
        </w:rPr>
      </w:pPr>
      <w:r w:rsidRPr="006B170D">
        <w:rPr>
          <w:rFonts w:ascii="Times New Roman" w:hAnsi="Times New Roman" w:cs="Times New Roman"/>
          <w:lang w:val="en-AE"/>
        </w:rPr>
        <w:t>This handles:</w:t>
      </w:r>
    </w:p>
    <w:p w14:paraId="43A89B98"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frontend </w:t>
      </w:r>
    </w:p>
    <w:p w14:paraId="3665F049"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backend </w:t>
      </w:r>
    </w:p>
    <w:p w14:paraId="7FBFE0BB"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APIs </w:t>
      </w:r>
    </w:p>
    <w:p w14:paraId="7F1D5952"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databases </w:t>
      </w:r>
    </w:p>
    <w:p w14:paraId="23F89481"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mobile apps </w:t>
      </w:r>
    </w:p>
    <w:p w14:paraId="1265DA21" w14:textId="77777777" w:rsidR="006B170D" w:rsidRPr="006B170D" w:rsidRDefault="006B170D" w:rsidP="006B170D">
      <w:pPr>
        <w:numPr>
          <w:ilvl w:val="0"/>
          <w:numId w:val="80"/>
        </w:numPr>
        <w:rPr>
          <w:rFonts w:ascii="Times New Roman" w:hAnsi="Times New Roman" w:cs="Times New Roman"/>
          <w:lang w:val="en-AE"/>
        </w:rPr>
      </w:pPr>
      <w:r w:rsidRPr="006B170D">
        <w:rPr>
          <w:rFonts w:ascii="Times New Roman" w:hAnsi="Times New Roman" w:cs="Times New Roman"/>
          <w:lang w:val="en-AE"/>
        </w:rPr>
        <w:t xml:space="preserve">deployment </w:t>
      </w:r>
    </w:p>
    <w:p w14:paraId="686DDF7B" w14:textId="77777777" w:rsidR="006B170D" w:rsidRPr="006B170D" w:rsidRDefault="006B170D" w:rsidP="006B170D">
      <w:pPr>
        <w:rPr>
          <w:rFonts w:ascii="Times New Roman" w:hAnsi="Times New Roman" w:cs="Times New Roman"/>
          <w:b/>
          <w:bCs/>
          <w:lang w:val="en-AE"/>
        </w:rPr>
      </w:pPr>
      <w:r w:rsidRPr="006B170D">
        <w:rPr>
          <w:rFonts w:ascii="Times New Roman" w:hAnsi="Times New Roman" w:cs="Times New Roman"/>
          <w:b/>
          <w:bCs/>
          <w:lang w:val="en-AE"/>
        </w:rPr>
        <w:t>Responsibilities</w:t>
      </w:r>
    </w:p>
    <w:p w14:paraId="5A235410" w14:textId="77777777" w:rsidR="006B170D" w:rsidRPr="006B170D" w:rsidRDefault="006B170D" w:rsidP="006B170D">
      <w:pPr>
        <w:numPr>
          <w:ilvl w:val="0"/>
          <w:numId w:val="81"/>
        </w:numPr>
        <w:rPr>
          <w:rFonts w:ascii="Times New Roman" w:hAnsi="Times New Roman" w:cs="Times New Roman"/>
          <w:lang w:val="en-AE"/>
        </w:rPr>
      </w:pPr>
      <w:r w:rsidRPr="006B170D">
        <w:rPr>
          <w:rFonts w:ascii="Times New Roman" w:hAnsi="Times New Roman" w:cs="Times New Roman"/>
          <w:lang w:val="en-AE"/>
        </w:rPr>
        <w:t xml:space="preserve">building systems </w:t>
      </w:r>
    </w:p>
    <w:p w14:paraId="185CD69C" w14:textId="77777777" w:rsidR="006B170D" w:rsidRPr="006B170D" w:rsidRDefault="006B170D" w:rsidP="006B170D">
      <w:pPr>
        <w:numPr>
          <w:ilvl w:val="0"/>
          <w:numId w:val="81"/>
        </w:numPr>
        <w:rPr>
          <w:rFonts w:ascii="Times New Roman" w:hAnsi="Times New Roman" w:cs="Times New Roman"/>
          <w:lang w:val="en-AE"/>
        </w:rPr>
      </w:pPr>
      <w:r w:rsidRPr="006B170D">
        <w:rPr>
          <w:rFonts w:ascii="Times New Roman" w:hAnsi="Times New Roman" w:cs="Times New Roman"/>
          <w:lang w:val="en-AE"/>
        </w:rPr>
        <w:t xml:space="preserve">fixing bugs </w:t>
      </w:r>
    </w:p>
    <w:p w14:paraId="3CA1EE9F" w14:textId="77777777" w:rsidR="006B170D" w:rsidRPr="006B170D" w:rsidRDefault="006B170D" w:rsidP="006B170D">
      <w:pPr>
        <w:numPr>
          <w:ilvl w:val="0"/>
          <w:numId w:val="81"/>
        </w:numPr>
        <w:rPr>
          <w:rFonts w:ascii="Times New Roman" w:hAnsi="Times New Roman" w:cs="Times New Roman"/>
          <w:lang w:val="en-AE"/>
        </w:rPr>
      </w:pPr>
      <w:r w:rsidRPr="006B170D">
        <w:rPr>
          <w:rFonts w:ascii="Times New Roman" w:hAnsi="Times New Roman" w:cs="Times New Roman"/>
          <w:lang w:val="en-AE"/>
        </w:rPr>
        <w:t xml:space="preserve">architecture </w:t>
      </w:r>
    </w:p>
    <w:p w14:paraId="2B4C1C56" w14:textId="77777777" w:rsidR="006B170D" w:rsidRPr="006B170D" w:rsidRDefault="006B170D" w:rsidP="006B170D">
      <w:pPr>
        <w:numPr>
          <w:ilvl w:val="0"/>
          <w:numId w:val="81"/>
        </w:numPr>
        <w:rPr>
          <w:rFonts w:ascii="Times New Roman" w:hAnsi="Times New Roman" w:cs="Times New Roman"/>
          <w:lang w:val="en-AE"/>
        </w:rPr>
      </w:pPr>
      <w:r w:rsidRPr="006B170D">
        <w:rPr>
          <w:rFonts w:ascii="Times New Roman" w:hAnsi="Times New Roman" w:cs="Times New Roman"/>
          <w:lang w:val="en-AE"/>
        </w:rPr>
        <w:t xml:space="preserve">security </w:t>
      </w:r>
    </w:p>
    <w:p w14:paraId="21E7C92A" w14:textId="77777777" w:rsidR="006B170D" w:rsidRPr="006B170D" w:rsidRDefault="006B170D" w:rsidP="006B170D">
      <w:pPr>
        <w:numPr>
          <w:ilvl w:val="0"/>
          <w:numId w:val="81"/>
        </w:numPr>
        <w:rPr>
          <w:rFonts w:ascii="Times New Roman" w:hAnsi="Times New Roman" w:cs="Times New Roman"/>
          <w:lang w:val="en-AE"/>
        </w:rPr>
      </w:pPr>
      <w:r w:rsidRPr="006B170D">
        <w:rPr>
          <w:rFonts w:ascii="Times New Roman" w:hAnsi="Times New Roman" w:cs="Times New Roman"/>
          <w:lang w:val="en-AE"/>
        </w:rPr>
        <w:lastRenderedPageBreak/>
        <w:t>optimization</w:t>
      </w:r>
    </w:p>
    <w:p w14:paraId="0441AACB" w14:textId="541D1365" w:rsidR="006B170D" w:rsidRPr="006B170D" w:rsidRDefault="006B170D" w:rsidP="006B170D">
      <w:pPr>
        <w:rPr>
          <w:rFonts w:ascii="Times New Roman" w:hAnsi="Times New Roman" w:cs="Times New Roman"/>
          <w:lang w:val="en-AE"/>
        </w:rPr>
      </w:pPr>
    </w:p>
    <w:p w14:paraId="0CDF5F0B" w14:textId="649CCE88" w:rsidR="00925C36" w:rsidRPr="00AE71DF" w:rsidRDefault="00925C36">
      <w:pPr>
        <w:rPr>
          <w:rFonts w:ascii="Times New Roman" w:hAnsi="Times New Roman" w:cs="Times New Roman"/>
        </w:rPr>
      </w:pPr>
    </w:p>
    <w:sectPr w:rsidR="00925C36" w:rsidRPr="00AE7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0868"/>
    <w:multiLevelType w:val="multilevel"/>
    <w:tmpl w:val="63F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C4C2F"/>
    <w:multiLevelType w:val="multilevel"/>
    <w:tmpl w:val="C65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06B72"/>
    <w:multiLevelType w:val="multilevel"/>
    <w:tmpl w:val="6DE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B5D62"/>
    <w:multiLevelType w:val="multilevel"/>
    <w:tmpl w:val="A9B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B702D"/>
    <w:multiLevelType w:val="multilevel"/>
    <w:tmpl w:val="7C4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A36EE"/>
    <w:multiLevelType w:val="multilevel"/>
    <w:tmpl w:val="04E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80E85"/>
    <w:multiLevelType w:val="multilevel"/>
    <w:tmpl w:val="6CA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478FB"/>
    <w:multiLevelType w:val="multilevel"/>
    <w:tmpl w:val="167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E4A42"/>
    <w:multiLevelType w:val="multilevel"/>
    <w:tmpl w:val="F89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E5940"/>
    <w:multiLevelType w:val="multilevel"/>
    <w:tmpl w:val="82B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02670"/>
    <w:multiLevelType w:val="multilevel"/>
    <w:tmpl w:val="8E6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7782E"/>
    <w:multiLevelType w:val="multilevel"/>
    <w:tmpl w:val="A48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D0A51"/>
    <w:multiLevelType w:val="multilevel"/>
    <w:tmpl w:val="E8B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19081E"/>
    <w:multiLevelType w:val="multilevel"/>
    <w:tmpl w:val="50F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13A14"/>
    <w:multiLevelType w:val="multilevel"/>
    <w:tmpl w:val="BAF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75D0D"/>
    <w:multiLevelType w:val="multilevel"/>
    <w:tmpl w:val="20B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F54AD"/>
    <w:multiLevelType w:val="multilevel"/>
    <w:tmpl w:val="8D2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1424D"/>
    <w:multiLevelType w:val="multilevel"/>
    <w:tmpl w:val="797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72753"/>
    <w:multiLevelType w:val="multilevel"/>
    <w:tmpl w:val="AFC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12311"/>
    <w:multiLevelType w:val="multilevel"/>
    <w:tmpl w:val="FDDA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3724A0"/>
    <w:multiLevelType w:val="multilevel"/>
    <w:tmpl w:val="ADC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87568"/>
    <w:multiLevelType w:val="multilevel"/>
    <w:tmpl w:val="DBF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83347"/>
    <w:multiLevelType w:val="multilevel"/>
    <w:tmpl w:val="ACE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D38D7"/>
    <w:multiLevelType w:val="multilevel"/>
    <w:tmpl w:val="9D5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77D3F"/>
    <w:multiLevelType w:val="multilevel"/>
    <w:tmpl w:val="518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94EEC"/>
    <w:multiLevelType w:val="multilevel"/>
    <w:tmpl w:val="DF8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41F3A"/>
    <w:multiLevelType w:val="multilevel"/>
    <w:tmpl w:val="6F0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0077D"/>
    <w:multiLevelType w:val="multilevel"/>
    <w:tmpl w:val="F56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AC6E2A"/>
    <w:multiLevelType w:val="multilevel"/>
    <w:tmpl w:val="463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F4184"/>
    <w:multiLevelType w:val="multilevel"/>
    <w:tmpl w:val="2D7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11710E"/>
    <w:multiLevelType w:val="multilevel"/>
    <w:tmpl w:val="DE7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052FE"/>
    <w:multiLevelType w:val="multilevel"/>
    <w:tmpl w:val="368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B06BA"/>
    <w:multiLevelType w:val="multilevel"/>
    <w:tmpl w:val="6A5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E7C78"/>
    <w:multiLevelType w:val="multilevel"/>
    <w:tmpl w:val="A610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C577D"/>
    <w:multiLevelType w:val="multilevel"/>
    <w:tmpl w:val="228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974057"/>
    <w:multiLevelType w:val="multilevel"/>
    <w:tmpl w:val="01AE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8388B"/>
    <w:multiLevelType w:val="multilevel"/>
    <w:tmpl w:val="EBD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77236"/>
    <w:multiLevelType w:val="multilevel"/>
    <w:tmpl w:val="AC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B444A"/>
    <w:multiLevelType w:val="multilevel"/>
    <w:tmpl w:val="FB8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D383B"/>
    <w:multiLevelType w:val="multilevel"/>
    <w:tmpl w:val="DA0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F7B27"/>
    <w:multiLevelType w:val="multilevel"/>
    <w:tmpl w:val="BEE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F0DC8"/>
    <w:multiLevelType w:val="multilevel"/>
    <w:tmpl w:val="BD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370F8"/>
    <w:multiLevelType w:val="multilevel"/>
    <w:tmpl w:val="671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3018B"/>
    <w:multiLevelType w:val="multilevel"/>
    <w:tmpl w:val="C86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8E2E29"/>
    <w:multiLevelType w:val="multilevel"/>
    <w:tmpl w:val="4A0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736F5"/>
    <w:multiLevelType w:val="multilevel"/>
    <w:tmpl w:val="265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856BE"/>
    <w:multiLevelType w:val="multilevel"/>
    <w:tmpl w:val="FE70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3070D"/>
    <w:multiLevelType w:val="multilevel"/>
    <w:tmpl w:val="491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54605"/>
    <w:multiLevelType w:val="multilevel"/>
    <w:tmpl w:val="C4A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20A48"/>
    <w:multiLevelType w:val="multilevel"/>
    <w:tmpl w:val="422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A618FE"/>
    <w:multiLevelType w:val="multilevel"/>
    <w:tmpl w:val="F17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B4124D"/>
    <w:multiLevelType w:val="multilevel"/>
    <w:tmpl w:val="8C3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81AA8"/>
    <w:multiLevelType w:val="multilevel"/>
    <w:tmpl w:val="C6F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F86290"/>
    <w:multiLevelType w:val="multilevel"/>
    <w:tmpl w:val="16F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7022E"/>
    <w:multiLevelType w:val="multilevel"/>
    <w:tmpl w:val="8A5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155C88"/>
    <w:multiLevelType w:val="multilevel"/>
    <w:tmpl w:val="177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62542"/>
    <w:multiLevelType w:val="multilevel"/>
    <w:tmpl w:val="3DF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2037F"/>
    <w:multiLevelType w:val="multilevel"/>
    <w:tmpl w:val="A726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0D495B"/>
    <w:multiLevelType w:val="multilevel"/>
    <w:tmpl w:val="F5F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02C82"/>
    <w:multiLevelType w:val="multilevel"/>
    <w:tmpl w:val="7D5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0780D"/>
    <w:multiLevelType w:val="multilevel"/>
    <w:tmpl w:val="BA0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E4376"/>
    <w:multiLevelType w:val="multilevel"/>
    <w:tmpl w:val="775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301D5"/>
    <w:multiLevelType w:val="multilevel"/>
    <w:tmpl w:val="F1F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E5143"/>
    <w:multiLevelType w:val="multilevel"/>
    <w:tmpl w:val="815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C81463"/>
    <w:multiLevelType w:val="multilevel"/>
    <w:tmpl w:val="A1C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15709"/>
    <w:multiLevelType w:val="multilevel"/>
    <w:tmpl w:val="58A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54527"/>
    <w:multiLevelType w:val="multilevel"/>
    <w:tmpl w:val="441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110B9"/>
    <w:multiLevelType w:val="multilevel"/>
    <w:tmpl w:val="7E6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1C0837"/>
    <w:multiLevelType w:val="multilevel"/>
    <w:tmpl w:val="D0E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CC7363"/>
    <w:multiLevelType w:val="multilevel"/>
    <w:tmpl w:val="C9C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F7159B"/>
    <w:multiLevelType w:val="multilevel"/>
    <w:tmpl w:val="250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F0633B"/>
    <w:multiLevelType w:val="multilevel"/>
    <w:tmpl w:val="575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35214">
    <w:abstractNumId w:val="8"/>
  </w:num>
  <w:num w:numId="2" w16cid:durableId="1545219093">
    <w:abstractNumId w:val="6"/>
  </w:num>
  <w:num w:numId="3" w16cid:durableId="785462963">
    <w:abstractNumId w:val="5"/>
  </w:num>
  <w:num w:numId="4" w16cid:durableId="1202865733">
    <w:abstractNumId w:val="4"/>
  </w:num>
  <w:num w:numId="5" w16cid:durableId="1698238274">
    <w:abstractNumId w:val="7"/>
  </w:num>
  <w:num w:numId="6" w16cid:durableId="809904830">
    <w:abstractNumId w:val="3"/>
  </w:num>
  <w:num w:numId="7" w16cid:durableId="573583594">
    <w:abstractNumId w:val="2"/>
  </w:num>
  <w:num w:numId="8" w16cid:durableId="1886720070">
    <w:abstractNumId w:val="1"/>
  </w:num>
  <w:num w:numId="9" w16cid:durableId="929699440">
    <w:abstractNumId w:val="0"/>
  </w:num>
  <w:num w:numId="10" w16cid:durableId="1084761901">
    <w:abstractNumId w:val="69"/>
  </w:num>
  <w:num w:numId="11" w16cid:durableId="528496922">
    <w:abstractNumId w:val="34"/>
  </w:num>
  <w:num w:numId="12" w16cid:durableId="1298727973">
    <w:abstractNumId w:val="63"/>
  </w:num>
  <w:num w:numId="13" w16cid:durableId="761679748">
    <w:abstractNumId w:val="33"/>
  </w:num>
  <w:num w:numId="14" w16cid:durableId="588778979">
    <w:abstractNumId w:val="45"/>
  </w:num>
  <w:num w:numId="15" w16cid:durableId="2057774906">
    <w:abstractNumId w:val="76"/>
  </w:num>
  <w:num w:numId="16" w16cid:durableId="1640841868">
    <w:abstractNumId w:val="29"/>
  </w:num>
  <w:num w:numId="17" w16cid:durableId="1638803368">
    <w:abstractNumId w:val="44"/>
  </w:num>
  <w:num w:numId="18" w16cid:durableId="2059744816">
    <w:abstractNumId w:val="25"/>
  </w:num>
  <w:num w:numId="19" w16cid:durableId="861669424">
    <w:abstractNumId w:val="17"/>
  </w:num>
  <w:num w:numId="20" w16cid:durableId="754209498">
    <w:abstractNumId w:val="57"/>
  </w:num>
  <w:num w:numId="21" w16cid:durableId="1793329590">
    <w:abstractNumId w:val="40"/>
  </w:num>
  <w:num w:numId="22" w16cid:durableId="1681814140">
    <w:abstractNumId w:val="42"/>
  </w:num>
  <w:num w:numId="23" w16cid:durableId="2104447285">
    <w:abstractNumId w:val="50"/>
  </w:num>
  <w:num w:numId="24" w16cid:durableId="1133324241">
    <w:abstractNumId w:val="28"/>
  </w:num>
  <w:num w:numId="25" w16cid:durableId="278924417">
    <w:abstractNumId w:val="47"/>
  </w:num>
  <w:num w:numId="26" w16cid:durableId="1606230866">
    <w:abstractNumId w:val="58"/>
  </w:num>
  <w:num w:numId="27" w16cid:durableId="1645699825">
    <w:abstractNumId w:val="36"/>
  </w:num>
  <w:num w:numId="28" w16cid:durableId="238751289">
    <w:abstractNumId w:val="71"/>
  </w:num>
  <w:num w:numId="29" w16cid:durableId="1130171477">
    <w:abstractNumId w:val="51"/>
  </w:num>
  <w:num w:numId="30" w16cid:durableId="666328812">
    <w:abstractNumId w:val="41"/>
  </w:num>
  <w:num w:numId="31" w16cid:durableId="1835564522">
    <w:abstractNumId w:val="49"/>
  </w:num>
  <w:num w:numId="32" w16cid:durableId="1442266560">
    <w:abstractNumId w:val="46"/>
  </w:num>
  <w:num w:numId="33" w16cid:durableId="200018182">
    <w:abstractNumId w:val="32"/>
  </w:num>
  <w:num w:numId="34" w16cid:durableId="34893390">
    <w:abstractNumId w:val="59"/>
  </w:num>
  <w:num w:numId="35" w16cid:durableId="92560316">
    <w:abstractNumId w:val="78"/>
  </w:num>
  <w:num w:numId="36" w16cid:durableId="1932354212">
    <w:abstractNumId w:val="11"/>
  </w:num>
  <w:num w:numId="37" w16cid:durableId="803499706">
    <w:abstractNumId w:val="14"/>
  </w:num>
  <w:num w:numId="38" w16cid:durableId="685253789">
    <w:abstractNumId w:val="37"/>
  </w:num>
  <w:num w:numId="39" w16cid:durableId="634876701">
    <w:abstractNumId w:val="53"/>
  </w:num>
  <w:num w:numId="40" w16cid:durableId="1070924562">
    <w:abstractNumId w:val="77"/>
  </w:num>
  <w:num w:numId="41" w16cid:durableId="1644701068">
    <w:abstractNumId w:val="80"/>
  </w:num>
  <w:num w:numId="42" w16cid:durableId="1822890887">
    <w:abstractNumId w:val="22"/>
  </w:num>
  <w:num w:numId="43" w16cid:durableId="387843802">
    <w:abstractNumId w:val="43"/>
  </w:num>
  <w:num w:numId="44" w16cid:durableId="1884948444">
    <w:abstractNumId w:val="18"/>
  </w:num>
  <w:num w:numId="45" w16cid:durableId="1258904607">
    <w:abstractNumId w:val="39"/>
  </w:num>
  <w:num w:numId="46" w16cid:durableId="158931761">
    <w:abstractNumId w:val="61"/>
  </w:num>
  <w:num w:numId="47" w16cid:durableId="882526048">
    <w:abstractNumId w:val="68"/>
  </w:num>
  <w:num w:numId="48" w16cid:durableId="1245148407">
    <w:abstractNumId w:val="67"/>
  </w:num>
  <w:num w:numId="49" w16cid:durableId="1297564752">
    <w:abstractNumId w:val="12"/>
  </w:num>
  <w:num w:numId="50" w16cid:durableId="344090318">
    <w:abstractNumId w:val="75"/>
  </w:num>
  <w:num w:numId="51" w16cid:durableId="348217337">
    <w:abstractNumId w:val="48"/>
  </w:num>
  <w:num w:numId="52" w16cid:durableId="1301882957">
    <w:abstractNumId w:val="26"/>
  </w:num>
  <w:num w:numId="53" w16cid:durableId="185599359">
    <w:abstractNumId w:val="55"/>
  </w:num>
  <w:num w:numId="54" w16cid:durableId="533929586">
    <w:abstractNumId w:val="19"/>
  </w:num>
  <w:num w:numId="55" w16cid:durableId="1724717770">
    <w:abstractNumId w:val="27"/>
  </w:num>
  <w:num w:numId="56" w16cid:durableId="1538009619">
    <w:abstractNumId w:val="65"/>
  </w:num>
  <w:num w:numId="57" w16cid:durableId="1753962498">
    <w:abstractNumId w:val="60"/>
  </w:num>
  <w:num w:numId="58" w16cid:durableId="1470709750">
    <w:abstractNumId w:val="13"/>
  </w:num>
  <w:num w:numId="59" w16cid:durableId="387186914">
    <w:abstractNumId w:val="79"/>
  </w:num>
  <w:num w:numId="60" w16cid:durableId="36441547">
    <w:abstractNumId w:val="24"/>
  </w:num>
  <w:num w:numId="61" w16cid:durableId="171383563">
    <w:abstractNumId w:val="64"/>
  </w:num>
  <w:num w:numId="62" w16cid:durableId="150369136">
    <w:abstractNumId w:val="35"/>
  </w:num>
  <w:num w:numId="63" w16cid:durableId="1563175478">
    <w:abstractNumId w:val="54"/>
  </w:num>
  <w:num w:numId="64" w16cid:durableId="672534180">
    <w:abstractNumId w:val="10"/>
  </w:num>
  <w:num w:numId="65" w16cid:durableId="5061619">
    <w:abstractNumId w:val="62"/>
  </w:num>
  <w:num w:numId="66" w16cid:durableId="102580358">
    <w:abstractNumId w:val="31"/>
  </w:num>
  <w:num w:numId="67" w16cid:durableId="410588587">
    <w:abstractNumId w:val="21"/>
  </w:num>
  <w:num w:numId="68" w16cid:durableId="874269985">
    <w:abstractNumId w:val="73"/>
  </w:num>
  <w:num w:numId="69" w16cid:durableId="1213352147">
    <w:abstractNumId w:val="38"/>
  </w:num>
  <w:num w:numId="70" w16cid:durableId="1317150297">
    <w:abstractNumId w:val="23"/>
  </w:num>
  <w:num w:numId="71" w16cid:durableId="221478710">
    <w:abstractNumId w:val="72"/>
  </w:num>
  <w:num w:numId="72" w16cid:durableId="1927617219">
    <w:abstractNumId w:val="9"/>
  </w:num>
  <w:num w:numId="73" w16cid:durableId="423307959">
    <w:abstractNumId w:val="66"/>
  </w:num>
  <w:num w:numId="74" w16cid:durableId="1479225920">
    <w:abstractNumId w:val="56"/>
  </w:num>
  <w:num w:numId="75" w16cid:durableId="1817991696">
    <w:abstractNumId w:val="16"/>
  </w:num>
  <w:num w:numId="76" w16cid:durableId="1628008161">
    <w:abstractNumId w:val="52"/>
  </w:num>
  <w:num w:numId="77" w16cid:durableId="86777777">
    <w:abstractNumId w:val="70"/>
  </w:num>
  <w:num w:numId="78" w16cid:durableId="1403990495">
    <w:abstractNumId w:val="15"/>
  </w:num>
  <w:num w:numId="79" w16cid:durableId="1730109790">
    <w:abstractNumId w:val="74"/>
  </w:num>
  <w:num w:numId="80" w16cid:durableId="219218157">
    <w:abstractNumId w:val="20"/>
  </w:num>
  <w:num w:numId="81" w16cid:durableId="12560909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70D"/>
    <w:rsid w:val="007F1D76"/>
    <w:rsid w:val="00925C36"/>
    <w:rsid w:val="00AA1D8D"/>
    <w:rsid w:val="00AC7279"/>
    <w:rsid w:val="00AE71DF"/>
    <w:rsid w:val="00B17D5F"/>
    <w:rsid w:val="00B47730"/>
    <w:rsid w:val="00CB0664"/>
    <w:rsid w:val="00DC2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D1803"/>
  <w14:defaultImageDpi w14:val="300"/>
  <w15:docId w15:val="{6883BABA-85C8-48EB-8B7A-27F7E51EE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PARADISE ✨</cp:lastModifiedBy>
  <cp:revision>4</cp:revision>
  <dcterms:created xsi:type="dcterms:W3CDTF">2013-12-23T23:15:00Z</dcterms:created>
  <dcterms:modified xsi:type="dcterms:W3CDTF">2026-05-08T22:37:00Z</dcterms:modified>
  <cp:category/>
</cp:coreProperties>
</file>